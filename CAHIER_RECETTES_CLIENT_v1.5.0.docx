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511A" w14:textId="77777777" w:rsidR="00A34AFA" w:rsidRPr="00EB708B" w:rsidRDefault="00000000">
      <w:pPr>
        <w:pStyle w:val="Titre1"/>
        <w:rPr>
          <w:lang w:val="fr-FR"/>
        </w:rPr>
      </w:pPr>
      <w:r w:rsidRPr="00EB708B">
        <w:rPr>
          <w:lang w:val="fr-FR"/>
        </w:rPr>
        <w:t xml:space="preserve">Cahier de Recettes Client - </w:t>
      </w:r>
      <w:proofErr w:type="spellStart"/>
      <w:r w:rsidRPr="00EB708B">
        <w:rPr>
          <w:lang w:val="fr-FR"/>
        </w:rPr>
        <w:t>CaFaith</w:t>
      </w:r>
      <w:proofErr w:type="spellEnd"/>
      <w:r w:rsidRPr="00EB708B">
        <w:rPr>
          <w:lang w:val="fr-FR"/>
        </w:rPr>
        <w:t xml:space="preserve"> Normandie</w:t>
      </w:r>
    </w:p>
    <w:p w14:paraId="0672FE0F" w14:textId="77777777" w:rsidR="00A34AFA" w:rsidRPr="00EB708B" w:rsidRDefault="00A34AFA">
      <w:pPr>
        <w:rPr>
          <w:lang w:val="fr-FR"/>
        </w:rPr>
      </w:pPr>
    </w:p>
    <w:p w14:paraId="4EA8D003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r w:rsidRPr="00A73852">
        <w:rPr>
          <w:lang w:val="fr-FR"/>
        </w:rPr>
        <w:t>Version cible : v1.5.0</w:t>
      </w:r>
    </w:p>
    <w:p w14:paraId="06C71398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r w:rsidRPr="00A73852">
        <w:rPr>
          <w:lang w:val="fr-FR"/>
        </w:rPr>
        <w:t>Date : 21/04/2026</w:t>
      </w:r>
    </w:p>
    <w:p w14:paraId="040BEC25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r w:rsidRPr="00A73852">
        <w:rPr>
          <w:lang w:val="fr-FR"/>
        </w:rPr>
        <w:t>Produit : Application de gestion des ventes (cafétéria)</w:t>
      </w:r>
    </w:p>
    <w:p w14:paraId="4725C2A0" w14:textId="77777777" w:rsidR="00A34AFA" w:rsidRPr="00EB708B" w:rsidRDefault="00A34AFA">
      <w:pPr>
        <w:rPr>
          <w:lang w:val="fr-FR"/>
        </w:rPr>
      </w:pPr>
    </w:p>
    <w:p w14:paraId="0EA84F51" w14:textId="77777777" w:rsidR="00A34AFA" w:rsidRPr="00EB708B" w:rsidRDefault="00000000">
      <w:pPr>
        <w:pStyle w:val="Titre2"/>
        <w:rPr>
          <w:lang w:val="fr-FR"/>
        </w:rPr>
      </w:pPr>
      <w:r w:rsidRPr="00EB708B">
        <w:rPr>
          <w:lang w:val="fr-FR"/>
        </w:rPr>
        <w:t>1. Objet</w:t>
      </w:r>
    </w:p>
    <w:p w14:paraId="33A9E9BE" w14:textId="77777777" w:rsidR="00EB708B" w:rsidRDefault="00EB708B">
      <w:pPr>
        <w:rPr>
          <w:kern w:val="2"/>
          <w:lang w:val="fr-FR" w:eastAsia="fr-FR"/>
          <w14:ligatures w14:val="standardContextual"/>
        </w:rPr>
      </w:pPr>
      <w:r w:rsidRPr="00EB708B">
        <w:rPr>
          <w:lang w:val="fr-FR"/>
        </w:rPr>
        <w:t>Ce document sert à valider fonctionnellement l'application avant présentation client et mise en production finale.</w:t>
      </w:r>
    </w:p>
    <w:p w14:paraId="58C590D7" w14:textId="77777777" w:rsidR="00A34AFA" w:rsidRPr="00EB708B" w:rsidRDefault="00A34AFA">
      <w:pPr>
        <w:rPr>
          <w:lang w:val="fr-FR"/>
        </w:rPr>
      </w:pPr>
    </w:p>
    <w:p w14:paraId="05D0821E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2. </w:t>
      </w:r>
      <w:proofErr w:type="spellStart"/>
      <w:r>
        <w:t>Périmètre</w:t>
      </w:r>
      <w:proofErr w:type="spellEnd"/>
      <w:r>
        <w:t xml:space="preserve"> de </w:t>
      </w:r>
      <w:proofErr w:type="spellStart"/>
      <w:r>
        <w:t>recette</w:t>
      </w:r>
      <w:proofErr w:type="spellEnd"/>
    </w:p>
    <w:p w14:paraId="36DE924C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Authentification</w:t>
      </w:r>
      <w:proofErr w:type="spellEnd"/>
      <w:r>
        <w:t xml:space="preserve"> et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d’accès</w:t>
      </w:r>
      <w:proofErr w:type="spellEnd"/>
    </w:p>
    <w:p w14:paraId="37539646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Création</w:t>
      </w:r>
      <w:proofErr w:type="spellEnd"/>
      <w:r>
        <w:t xml:space="preserve"> de vente</w:t>
      </w:r>
    </w:p>
    <w:p w14:paraId="5663D825" w14:textId="77777777" w:rsidR="00A34AFA" w:rsidRPr="00EB708B" w:rsidRDefault="00000000">
      <w:pPr>
        <w:pStyle w:val="Listepuces"/>
        <w:rPr>
          <w:lang w:val="fr-FR"/>
        </w:rPr>
      </w:pPr>
      <w:r w:rsidRPr="00EB708B">
        <w:rPr>
          <w:lang w:val="fr-FR"/>
        </w:rPr>
        <w:t>Prise de commande (mode caisse)</w:t>
      </w:r>
    </w:p>
    <w:p w14:paraId="4BB9144F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>Paiement (</w:t>
      </w:r>
      <w:proofErr w:type="spellStart"/>
      <w:r>
        <w:t>dont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 mixte)</w:t>
      </w:r>
    </w:p>
    <w:p w14:paraId="5F29F580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Clôture</w:t>
      </w:r>
      <w:proofErr w:type="spellEnd"/>
      <w:r>
        <w:t xml:space="preserve"> de vente</w:t>
      </w:r>
    </w:p>
    <w:p w14:paraId="7E5B4D52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>Rapports PDF et Excel</w:t>
      </w:r>
    </w:p>
    <w:p w14:paraId="1EC6310A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Déconnexion</w:t>
      </w:r>
      <w:proofErr w:type="spellEnd"/>
    </w:p>
    <w:p w14:paraId="3E0A34C3" w14:textId="77777777" w:rsidR="00A34AFA" w:rsidRDefault="00A34AFA"/>
    <w:p w14:paraId="3B13BD01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r>
        <w:t xml:space="preserve">Hors </w:t>
      </w:r>
      <w:proofErr w:type="spellStart"/>
      <w:proofErr w:type="gramStart"/>
      <w:r>
        <w:t>périmètre</w:t>
      </w:r>
      <w:proofErr w:type="spellEnd"/>
      <w:r>
        <w:t xml:space="preserve"> :</w:t>
      </w:r>
      <w:proofErr w:type="gramEnd"/>
    </w:p>
    <w:p w14:paraId="195AB62E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>Tests de charge</w:t>
      </w:r>
    </w:p>
    <w:p w14:paraId="1E408373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 xml:space="preserve">Tests de </w:t>
      </w:r>
      <w:proofErr w:type="spellStart"/>
      <w:r>
        <w:t>pénétration</w:t>
      </w:r>
      <w:proofErr w:type="spellEnd"/>
      <w:r>
        <w:t xml:space="preserve"> (sécurité)</w:t>
      </w:r>
    </w:p>
    <w:p w14:paraId="0561AB3B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Automatisation</w:t>
      </w:r>
      <w:proofErr w:type="spellEnd"/>
      <w:r>
        <w:t xml:space="preserve"> E2E </w:t>
      </w:r>
      <w:proofErr w:type="spellStart"/>
      <w:r>
        <w:t>complète</w:t>
      </w:r>
      <w:proofErr w:type="spellEnd"/>
    </w:p>
    <w:p w14:paraId="1FE656C9" w14:textId="77777777" w:rsidR="00A34AFA" w:rsidRDefault="00A34AFA"/>
    <w:p w14:paraId="76243E28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3. </w:t>
      </w:r>
      <w:proofErr w:type="spellStart"/>
      <w:r>
        <w:t>Environnements</w:t>
      </w:r>
      <w:proofErr w:type="spellEnd"/>
    </w:p>
    <w:p w14:paraId="355FFDBB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r>
        <w:t>Front-end (production</w:t>
      </w:r>
      <w:proofErr w:type="gramStart"/>
      <w:r>
        <w:t>) :</w:t>
      </w:r>
      <w:proofErr w:type="gramEnd"/>
      <w:r>
        <w:t xml:space="preserve"> https://app-cafet.vercel.app</w:t>
      </w:r>
    </w:p>
    <w:p w14:paraId="6A345387" w14:textId="77777777" w:rsidR="00EC156D" w:rsidRPr="00EC156D" w:rsidRDefault="00EC156D" w:rsidP="00EC156D">
      <w:pPr>
        <w:pStyle w:val="Listepuces"/>
        <w:rPr>
          <w:kern w:val="2"/>
          <w:lang w:val="en-GB" w:eastAsia="fr-FR"/>
          <w14:ligatures w14:val="standardContextual"/>
        </w:rPr>
      </w:pPr>
      <w:r>
        <w:t>Back-end (production</w:t>
      </w:r>
      <w:proofErr w:type="gramStart"/>
      <w:r>
        <w:t>) :</w:t>
      </w:r>
      <w:proofErr w:type="gramEnd"/>
      <w:r>
        <w:t xml:space="preserve"> https://app-cafet-api.onrender.com</w:t>
      </w:r>
    </w:p>
    <w:p w14:paraId="13DC07F5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r w:rsidRPr="00EB708B">
        <w:rPr>
          <w:lang w:val="fr-FR"/>
        </w:rPr>
        <w:t>Base de données : PostgreSQL (Render)</w:t>
      </w:r>
    </w:p>
    <w:p w14:paraId="46A841D5" w14:textId="77777777" w:rsidR="00A34AFA" w:rsidRPr="00EB708B" w:rsidRDefault="00A34AFA">
      <w:pPr>
        <w:rPr>
          <w:lang w:val="fr-FR"/>
        </w:rPr>
      </w:pPr>
    </w:p>
    <w:p w14:paraId="073BE390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lastRenderedPageBreak/>
        <w:t xml:space="preserve">4. </w:t>
      </w:r>
      <w:proofErr w:type="spellStart"/>
      <w:r>
        <w:t>Prérequis</w:t>
      </w:r>
      <w:proofErr w:type="spellEnd"/>
    </w:p>
    <w:p w14:paraId="52A8B941" w14:textId="77777777" w:rsidR="00A34AFA" w:rsidRPr="00EB708B" w:rsidRDefault="00000000">
      <w:pPr>
        <w:pStyle w:val="Listepuces"/>
        <w:rPr>
          <w:lang w:val="fr-FR"/>
        </w:rPr>
      </w:pPr>
      <w:r w:rsidRPr="00EB708B">
        <w:rPr>
          <w:lang w:val="fr-FR"/>
        </w:rPr>
        <w:t>Disposer d'au moins 1 vendeuse active</w:t>
      </w:r>
    </w:p>
    <w:p w14:paraId="2DD7CF9A" w14:textId="77777777" w:rsidR="00A34AFA" w:rsidRPr="00EB708B" w:rsidRDefault="00000000">
      <w:pPr>
        <w:pStyle w:val="Listepuces"/>
        <w:rPr>
          <w:lang w:val="fr-FR"/>
        </w:rPr>
      </w:pPr>
      <w:r w:rsidRPr="00EB708B">
        <w:rPr>
          <w:lang w:val="fr-FR"/>
        </w:rPr>
        <w:t>Disposer d'au moins 1 plat, 1 boisson, 1 dessert</w:t>
      </w:r>
    </w:p>
    <w:p w14:paraId="0BE42B35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Navigateur</w:t>
      </w:r>
      <w:proofErr w:type="spellEnd"/>
      <w:r>
        <w:t xml:space="preserve"> Chrome/Edge à jour</w:t>
      </w:r>
    </w:p>
    <w:p w14:paraId="2712D75F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Connexion</w:t>
      </w:r>
      <w:proofErr w:type="spellEnd"/>
      <w:r>
        <w:t xml:space="preserve"> internet stable</w:t>
      </w:r>
    </w:p>
    <w:p w14:paraId="51400262" w14:textId="77777777" w:rsidR="00A34AFA" w:rsidRDefault="00A34AFA"/>
    <w:p w14:paraId="5EEB8CC3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5. </w:t>
      </w:r>
      <w:proofErr w:type="spellStart"/>
      <w:r>
        <w:t>Règles</w:t>
      </w:r>
      <w:proofErr w:type="spellEnd"/>
      <w:r>
        <w:t xml:space="preserve"> de validation</w:t>
      </w:r>
    </w:p>
    <w:p w14:paraId="7E754FE3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 w:rsidRPr="00A73852">
        <w:rPr>
          <w:lang w:val="fr-FR"/>
        </w:rPr>
        <w:t>Critique : KO interdit (bloquant mise en production)</w:t>
      </w:r>
    </w:p>
    <w:p w14:paraId="07FDB236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r w:rsidRPr="00EB708B">
        <w:rPr>
          <w:lang w:val="fr-FR"/>
        </w:rPr>
        <w:t>Majeur : max 1 KO toléré avec contournement documenté</w:t>
      </w:r>
    </w:p>
    <w:p w14:paraId="27C90A89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 w:rsidRPr="00A73852">
        <w:rPr>
          <w:lang w:val="fr-FR"/>
        </w:rPr>
        <w:t>Mineur : KO possible si sans impact sur la démonstration client</w:t>
      </w:r>
    </w:p>
    <w:p w14:paraId="76D5ECE2" w14:textId="77777777" w:rsidR="00A34AFA" w:rsidRPr="00EB708B" w:rsidRDefault="00A34AFA">
      <w:pPr>
        <w:rPr>
          <w:lang w:val="fr-FR"/>
        </w:rPr>
      </w:pPr>
    </w:p>
    <w:p w14:paraId="3301C614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proofErr w:type="spellStart"/>
      <w:r>
        <w:t>Définition</w:t>
      </w:r>
      <w:proofErr w:type="spellEnd"/>
      <w:r>
        <w:t xml:space="preserve"> des </w:t>
      </w:r>
      <w:proofErr w:type="spellStart"/>
      <w:proofErr w:type="gramStart"/>
      <w:r>
        <w:t>statuts</w:t>
      </w:r>
      <w:proofErr w:type="spellEnd"/>
      <w:r>
        <w:t xml:space="preserve"> :</w:t>
      </w:r>
      <w:proofErr w:type="gramEnd"/>
    </w:p>
    <w:p w14:paraId="715B0148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OK :</w:t>
      </w:r>
      <w:proofErr w:type="gramEnd"/>
      <w:r>
        <w:t xml:space="preserve"> </w:t>
      </w:r>
      <w:proofErr w:type="spellStart"/>
      <w:r>
        <w:t>conforme</w:t>
      </w:r>
      <w:proofErr w:type="spellEnd"/>
      <w:r>
        <w:t xml:space="preserve"> au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</w:p>
    <w:p w14:paraId="2508F2AC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KO :</w:t>
      </w:r>
      <w:proofErr w:type="gramEnd"/>
      <w:r>
        <w:t xml:space="preserve"> non </w:t>
      </w:r>
      <w:proofErr w:type="spellStart"/>
      <w:r>
        <w:t>conforme</w:t>
      </w:r>
      <w:proofErr w:type="spellEnd"/>
    </w:p>
    <w:p w14:paraId="5C37B7C8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NA :</w:t>
      </w:r>
      <w:proofErr w:type="gramEnd"/>
      <w:r>
        <w:t xml:space="preserve"> </w:t>
      </w:r>
      <w:proofErr w:type="spellStart"/>
      <w:r>
        <w:t>non</w:t>
      </w:r>
      <w:proofErr w:type="spellEnd"/>
      <w:r>
        <w:t xml:space="preserve"> applicable</w:t>
      </w:r>
    </w:p>
    <w:p w14:paraId="370C4CA8" w14:textId="77777777" w:rsidR="00A34AFA" w:rsidRDefault="00A34AFA"/>
    <w:p w14:paraId="3ED071A9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6. Jeux de données </w:t>
      </w:r>
      <w:proofErr w:type="spellStart"/>
      <w:r>
        <w:t>proposés</w:t>
      </w:r>
      <w:proofErr w:type="spellEnd"/>
    </w:p>
    <w:p w14:paraId="3347BA96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Vendeuse :</w:t>
      </w:r>
      <w:proofErr w:type="gramEnd"/>
      <w:r>
        <w:t xml:space="preserve"> Mistura / 0758297734</w:t>
      </w:r>
    </w:p>
    <w:p w14:paraId="6110CF7A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 xml:space="preserve">Client </w:t>
      </w:r>
      <w:proofErr w:type="gramStart"/>
      <w:r>
        <w:t>test :</w:t>
      </w:r>
      <w:proofErr w:type="gramEnd"/>
      <w:r>
        <w:t xml:space="preserve"> Sarah</w:t>
      </w:r>
    </w:p>
    <w:p w14:paraId="7B44CABC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proofErr w:type="gramStart"/>
      <w:r>
        <w:t>Produits</w:t>
      </w:r>
      <w:proofErr w:type="spellEnd"/>
      <w:r>
        <w:t xml:space="preserve"> :</w:t>
      </w:r>
      <w:proofErr w:type="gramEnd"/>
    </w:p>
    <w:p w14:paraId="57325822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Plat :</w:t>
      </w:r>
      <w:proofErr w:type="gramEnd"/>
      <w:r>
        <w:t xml:space="preserve"> Poisson </w:t>
      </w:r>
      <w:proofErr w:type="spellStart"/>
      <w:r>
        <w:t>Attieke</w:t>
      </w:r>
      <w:proofErr w:type="spellEnd"/>
      <w:r>
        <w:t xml:space="preserve"> (7,50)</w:t>
      </w:r>
    </w:p>
    <w:p w14:paraId="4EA2977D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Boisson :</w:t>
      </w:r>
      <w:proofErr w:type="gramEnd"/>
      <w:r>
        <w:t xml:space="preserve"> Coca-Cola (2,50)</w:t>
      </w:r>
    </w:p>
    <w:p w14:paraId="3A2F6113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Dessert :</w:t>
      </w:r>
      <w:proofErr w:type="gramEnd"/>
      <w:r>
        <w:t xml:space="preserve"> Cookies (2,00)</w:t>
      </w:r>
    </w:p>
    <w:p w14:paraId="26942F47" w14:textId="77777777" w:rsidR="00A34AFA" w:rsidRDefault="00A34AFA"/>
    <w:p w14:paraId="776ADB09" w14:textId="77777777" w:rsidR="00A73852" w:rsidRDefault="00A73852">
      <w:pPr>
        <w:rPr>
          <w:rFonts w:asciiTheme="majorHAnsi" w:eastAsiaTheme="majorEastAsia" w:hAnsiTheme="majorHAnsi" w:cstheme="majorBidi"/>
          <w:b/>
          <w:bCs/>
          <w:color w:val="1F497D" w:themeColor="text2"/>
          <w:sz w:val="32"/>
          <w:szCs w:val="32"/>
        </w:rPr>
      </w:pPr>
      <w:r>
        <w:rPr>
          <w:color w:val="1F497D" w:themeColor="text2"/>
          <w:sz w:val="32"/>
          <w:szCs w:val="32"/>
        </w:rPr>
        <w:br w:type="page"/>
      </w:r>
    </w:p>
    <w:p w14:paraId="0E33C6D9" w14:textId="6A55C4C6" w:rsidR="00A73852" w:rsidRPr="00A73852" w:rsidRDefault="00A73852" w:rsidP="00A73852">
      <w:pPr>
        <w:pStyle w:val="Titre2"/>
        <w:rPr>
          <w:color w:val="1F497D" w:themeColor="text2"/>
          <w:kern w:val="2"/>
          <w:sz w:val="32"/>
          <w:szCs w:val="32"/>
          <w:lang w:val="fr-FR" w:eastAsia="fr-FR"/>
          <w14:ligatures w14:val="standardContextual"/>
        </w:rPr>
      </w:pPr>
      <w:r w:rsidRPr="00A73852">
        <w:rPr>
          <w:color w:val="1F497D" w:themeColor="text2"/>
          <w:sz w:val="32"/>
          <w:szCs w:val="32"/>
        </w:rPr>
        <w:lastRenderedPageBreak/>
        <w:t xml:space="preserve">7. </w:t>
      </w:r>
      <w:proofErr w:type="spellStart"/>
      <w:r w:rsidRPr="00A73852">
        <w:rPr>
          <w:color w:val="1F497D" w:themeColor="text2"/>
          <w:sz w:val="32"/>
          <w:szCs w:val="32"/>
        </w:rPr>
        <w:t>Scénarios</w:t>
      </w:r>
      <w:proofErr w:type="spellEnd"/>
      <w:r w:rsidRPr="00A73852">
        <w:rPr>
          <w:color w:val="1F497D" w:themeColor="text2"/>
          <w:sz w:val="32"/>
          <w:szCs w:val="32"/>
        </w:rPr>
        <w:t xml:space="preserve"> de </w:t>
      </w:r>
      <w:proofErr w:type="spellStart"/>
      <w:r w:rsidRPr="00A73852">
        <w:rPr>
          <w:color w:val="1F497D" w:themeColor="text2"/>
          <w:sz w:val="32"/>
          <w:szCs w:val="32"/>
        </w:rPr>
        <w:t>recette</w:t>
      </w:r>
      <w:proofErr w:type="spellEnd"/>
    </w:p>
    <w:p w14:paraId="2F0E4222" w14:textId="77777777" w:rsidR="00A34AFA" w:rsidRDefault="00A34AFA"/>
    <w:p w14:paraId="633366BC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7.1 </w:t>
      </w:r>
      <w:proofErr w:type="spellStart"/>
      <w:r>
        <w:t>Authentification</w:t>
      </w:r>
      <w:proofErr w:type="spellEnd"/>
    </w:p>
    <w:tbl>
      <w:tblPr>
        <w:tblStyle w:val="Grilledutableau"/>
        <w:tblW w:w="9933" w:type="dxa"/>
        <w:tblLook w:val="04A0" w:firstRow="1" w:lastRow="0" w:firstColumn="1" w:lastColumn="0" w:noHBand="0" w:noVBand="1"/>
      </w:tblPr>
      <w:tblGrid>
        <w:gridCol w:w="935"/>
        <w:gridCol w:w="1073"/>
        <w:gridCol w:w="1336"/>
        <w:gridCol w:w="1676"/>
        <w:gridCol w:w="1418"/>
        <w:gridCol w:w="1548"/>
        <w:gridCol w:w="1091"/>
        <w:gridCol w:w="856"/>
      </w:tblGrid>
      <w:tr w:rsidR="00CF06AD" w14:paraId="6F144618" w14:textId="77777777" w:rsidTr="00A73852">
        <w:trPr>
          <w:trHeight w:val="781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402439" w14:textId="77777777" w:rsidR="00CF06AD" w:rsidRDefault="00CF06AD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1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A612B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EA3E1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19D45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B3231" w14:textId="77777777" w:rsidR="00CF06AD" w:rsidRDefault="00CF06AD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13846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8B14B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65840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34AFA" w:rsidRPr="00EB708B" w14:paraId="6BB3FFD9" w14:textId="77777777" w:rsidTr="00A73852">
        <w:trPr>
          <w:trHeight w:val="1574"/>
        </w:trPr>
        <w:tc>
          <w:tcPr>
            <w:tcW w:w="935" w:type="dxa"/>
          </w:tcPr>
          <w:p w14:paraId="0CDB3E58" w14:textId="77777777" w:rsidR="00A34AFA" w:rsidRDefault="00000000">
            <w:r>
              <w:t>AUTH-01</w:t>
            </w:r>
          </w:p>
        </w:tc>
        <w:tc>
          <w:tcPr>
            <w:tcW w:w="1073" w:type="dxa"/>
          </w:tcPr>
          <w:p w14:paraId="51F35AAF" w14:textId="77777777" w:rsidR="00A34AFA" w:rsidRDefault="00000000">
            <w:r>
              <w:t>Critique</w:t>
            </w:r>
          </w:p>
        </w:tc>
        <w:tc>
          <w:tcPr>
            <w:tcW w:w="1336" w:type="dxa"/>
          </w:tcPr>
          <w:p w14:paraId="7FEAC58F" w14:textId="77777777" w:rsidR="00A34AFA" w:rsidRDefault="00000000">
            <w:r>
              <w:t>Connexion valide</w:t>
            </w:r>
          </w:p>
        </w:tc>
        <w:tc>
          <w:tcPr>
            <w:tcW w:w="1676" w:type="dxa"/>
          </w:tcPr>
          <w:p w14:paraId="6CAA04EB" w14:textId="77777777" w:rsidR="00A34AFA" w:rsidRDefault="00000000">
            <w:r>
              <w:t>Utilisateur existant</w:t>
            </w:r>
          </w:p>
        </w:tc>
        <w:tc>
          <w:tcPr>
            <w:tcW w:w="1418" w:type="dxa"/>
          </w:tcPr>
          <w:p w14:paraId="2B76C0F1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Ouvrir l’application 2) Saisir prénom + téléphone valides 3) Se connecter</w:t>
            </w:r>
          </w:p>
          <w:p w14:paraId="518BA2E2" w14:textId="48B8D716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548" w:type="dxa"/>
          </w:tcPr>
          <w:p w14:paraId="12B4A750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Accès à l’écran principal de l'application</w:t>
            </w:r>
          </w:p>
          <w:p w14:paraId="74F48726" w14:textId="2B8B1BC2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91" w:type="dxa"/>
          </w:tcPr>
          <w:p w14:paraId="63F1AED8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856" w:type="dxa"/>
          </w:tcPr>
          <w:p w14:paraId="49CD7FFE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52041B0A" w14:textId="77777777" w:rsidTr="00A73852">
        <w:trPr>
          <w:trHeight w:val="146"/>
        </w:trPr>
        <w:tc>
          <w:tcPr>
            <w:tcW w:w="935" w:type="dxa"/>
          </w:tcPr>
          <w:p w14:paraId="736B1A18" w14:textId="77777777" w:rsidR="00A34AFA" w:rsidRDefault="00000000">
            <w:r>
              <w:t>AUTH-02</w:t>
            </w:r>
          </w:p>
        </w:tc>
        <w:tc>
          <w:tcPr>
            <w:tcW w:w="1073" w:type="dxa"/>
          </w:tcPr>
          <w:p w14:paraId="6ED50B12" w14:textId="77777777" w:rsidR="00A34AFA" w:rsidRDefault="00000000">
            <w:r>
              <w:t>Critique</w:t>
            </w:r>
          </w:p>
        </w:tc>
        <w:tc>
          <w:tcPr>
            <w:tcW w:w="1336" w:type="dxa"/>
          </w:tcPr>
          <w:p w14:paraId="7E169138" w14:textId="77777777" w:rsidR="00A34AFA" w:rsidRDefault="00000000">
            <w:r>
              <w:t>Connexion invalide</w:t>
            </w:r>
          </w:p>
        </w:tc>
        <w:tc>
          <w:tcPr>
            <w:tcW w:w="1676" w:type="dxa"/>
          </w:tcPr>
          <w:p w14:paraId="42CE0FE6" w14:textId="77777777" w:rsidR="00A34AFA" w:rsidRDefault="00000000">
            <w:r>
              <w:t>Aucun</w:t>
            </w:r>
          </w:p>
        </w:tc>
        <w:tc>
          <w:tcPr>
            <w:tcW w:w="1418" w:type="dxa"/>
          </w:tcPr>
          <w:p w14:paraId="7644BC73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1) Saisir des identifiants invalides 2) Se connecter</w:t>
            </w:r>
          </w:p>
        </w:tc>
        <w:tc>
          <w:tcPr>
            <w:tcW w:w="1548" w:type="dxa"/>
          </w:tcPr>
          <w:p w14:paraId="45FE7612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Refus de connexion avec message d'erreur explicite</w:t>
            </w:r>
          </w:p>
        </w:tc>
        <w:tc>
          <w:tcPr>
            <w:tcW w:w="1091" w:type="dxa"/>
          </w:tcPr>
          <w:p w14:paraId="4E0478C4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856" w:type="dxa"/>
          </w:tcPr>
          <w:p w14:paraId="1C99C415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A73852" w14:paraId="69A16F6E" w14:textId="77777777" w:rsidTr="00A73852">
        <w:trPr>
          <w:trHeight w:val="1831"/>
        </w:trPr>
        <w:tc>
          <w:tcPr>
            <w:tcW w:w="935" w:type="dxa"/>
          </w:tcPr>
          <w:p w14:paraId="028E3E6E" w14:textId="77777777" w:rsidR="00A34AFA" w:rsidRDefault="00000000">
            <w:r>
              <w:t>AUTH-03</w:t>
            </w:r>
          </w:p>
        </w:tc>
        <w:tc>
          <w:tcPr>
            <w:tcW w:w="1073" w:type="dxa"/>
          </w:tcPr>
          <w:p w14:paraId="25FDB5BD" w14:textId="77777777" w:rsidR="00A34AFA" w:rsidRDefault="00000000">
            <w:r>
              <w:t>Critique</w:t>
            </w:r>
          </w:p>
        </w:tc>
        <w:tc>
          <w:tcPr>
            <w:tcW w:w="1336" w:type="dxa"/>
          </w:tcPr>
          <w:p w14:paraId="33AE6F26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>Route protégée sans session</w:t>
            </w:r>
          </w:p>
          <w:p w14:paraId="1131DAD9" w14:textId="3541AD9F" w:rsidR="00A34AFA" w:rsidRDefault="00A34AFA"/>
        </w:tc>
        <w:tc>
          <w:tcPr>
            <w:tcW w:w="1676" w:type="dxa"/>
          </w:tcPr>
          <w:p w14:paraId="251A3879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déconnecté</w:t>
            </w:r>
            <w:proofErr w:type="spellEnd"/>
          </w:p>
          <w:p w14:paraId="40A57061" w14:textId="57FD2250" w:rsidR="00A34AFA" w:rsidRDefault="00A34AFA"/>
        </w:tc>
        <w:tc>
          <w:tcPr>
            <w:tcW w:w="1418" w:type="dxa"/>
          </w:tcPr>
          <w:p w14:paraId="31973156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 xml:space="preserve">1) Tenter l'URL d'un écran privé (ex. : </w:t>
            </w:r>
            <w:proofErr w:type="spellStart"/>
            <w:r w:rsidRPr="00A73852">
              <w:rPr>
                <w:lang w:val="fr-FR"/>
              </w:rPr>
              <w:t>create</w:t>
            </w:r>
            <w:proofErr w:type="spellEnd"/>
            <w:r w:rsidRPr="00A73852">
              <w:rPr>
                <w:lang w:val="fr-FR"/>
              </w:rPr>
              <w:t>-sale)</w:t>
            </w:r>
          </w:p>
          <w:p w14:paraId="25D4FFE6" w14:textId="49287ED9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548" w:type="dxa"/>
          </w:tcPr>
          <w:p w14:paraId="396B9969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Redirection automatique vers l’écran de connexion</w:t>
            </w:r>
          </w:p>
          <w:p w14:paraId="7769D90B" w14:textId="4B0C7EDC" w:rsidR="00A34AFA" w:rsidRPr="00A73852" w:rsidRDefault="00A34AFA">
            <w:pPr>
              <w:rPr>
                <w:lang w:val="fr-FR"/>
              </w:rPr>
            </w:pPr>
          </w:p>
        </w:tc>
        <w:tc>
          <w:tcPr>
            <w:tcW w:w="1091" w:type="dxa"/>
          </w:tcPr>
          <w:p w14:paraId="32B86791" w14:textId="77777777" w:rsidR="00A34AFA" w:rsidRPr="00A73852" w:rsidRDefault="00A34AFA">
            <w:pPr>
              <w:rPr>
                <w:lang w:val="fr-FR"/>
              </w:rPr>
            </w:pPr>
          </w:p>
        </w:tc>
        <w:tc>
          <w:tcPr>
            <w:tcW w:w="856" w:type="dxa"/>
          </w:tcPr>
          <w:p w14:paraId="676A0728" w14:textId="77777777" w:rsidR="00A34AFA" w:rsidRPr="00A73852" w:rsidRDefault="00A34AFA">
            <w:pPr>
              <w:rPr>
                <w:lang w:val="fr-FR"/>
              </w:rPr>
            </w:pPr>
          </w:p>
        </w:tc>
      </w:tr>
    </w:tbl>
    <w:p w14:paraId="713CD05C" w14:textId="77777777" w:rsidR="00A34AFA" w:rsidRPr="00A73852" w:rsidRDefault="00A34AFA">
      <w:pPr>
        <w:rPr>
          <w:lang w:val="fr-FR"/>
        </w:rPr>
      </w:pPr>
    </w:p>
    <w:p w14:paraId="12B6190E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7.2 </w:t>
      </w:r>
      <w:proofErr w:type="spellStart"/>
      <w:r>
        <w:t>Création</w:t>
      </w:r>
      <w:proofErr w:type="spellEnd"/>
      <w:r>
        <w:t xml:space="preserve"> de vente</w:t>
      </w:r>
    </w:p>
    <w:tbl>
      <w:tblPr>
        <w:tblStyle w:val="Grilledutableau"/>
        <w:tblW w:w="9571" w:type="dxa"/>
        <w:tblLook w:val="04A0" w:firstRow="1" w:lastRow="0" w:firstColumn="1" w:lastColumn="0" w:noHBand="0" w:noVBand="1"/>
      </w:tblPr>
      <w:tblGrid>
        <w:gridCol w:w="676"/>
        <w:gridCol w:w="989"/>
        <w:gridCol w:w="1271"/>
        <w:gridCol w:w="1529"/>
        <w:gridCol w:w="2214"/>
        <w:gridCol w:w="1535"/>
        <w:gridCol w:w="993"/>
        <w:gridCol w:w="778"/>
      </w:tblGrid>
      <w:tr w:rsidR="00CF06AD" w14:paraId="0B0D6AAC" w14:textId="77777777" w:rsidTr="00A73852">
        <w:trPr>
          <w:trHeight w:val="781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B1CA6" w14:textId="77777777" w:rsidR="00CF06AD" w:rsidRDefault="00CF06AD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6DD28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EFAA2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1EE0B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20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609FE" w14:textId="77777777" w:rsidR="00CF06AD" w:rsidRDefault="00CF06AD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14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A21A0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9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8D47C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7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C7F53" w14:textId="77777777" w:rsidR="00CF06AD" w:rsidRDefault="00CF06AD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34AFA" w:rsidRPr="00EB708B" w14:paraId="7F1C4E90" w14:textId="77777777" w:rsidTr="00A73852">
        <w:trPr>
          <w:trHeight w:val="1831"/>
        </w:trPr>
        <w:tc>
          <w:tcPr>
            <w:tcW w:w="662" w:type="dxa"/>
          </w:tcPr>
          <w:p w14:paraId="6ED800CE" w14:textId="77777777" w:rsidR="00A34AFA" w:rsidRDefault="00000000">
            <w:r>
              <w:t>CRE-01</w:t>
            </w:r>
          </w:p>
        </w:tc>
        <w:tc>
          <w:tcPr>
            <w:tcW w:w="954" w:type="dxa"/>
          </w:tcPr>
          <w:p w14:paraId="6FA3BEF7" w14:textId="77777777" w:rsidR="00A34AFA" w:rsidRDefault="00000000">
            <w:r>
              <w:t>Critique</w:t>
            </w:r>
          </w:p>
        </w:tc>
        <w:tc>
          <w:tcPr>
            <w:tcW w:w="1218" w:type="dxa"/>
          </w:tcPr>
          <w:p w14:paraId="46BD15D0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Création</w:t>
            </w:r>
            <w:proofErr w:type="spellEnd"/>
            <w:r>
              <w:t xml:space="preserve"> de vente </w:t>
            </w:r>
            <w:proofErr w:type="spellStart"/>
            <w:r>
              <w:t>minimale</w:t>
            </w:r>
            <w:proofErr w:type="spellEnd"/>
          </w:p>
          <w:p w14:paraId="77E20BBA" w14:textId="16A15817" w:rsidR="00A34AFA" w:rsidRDefault="00A34AFA"/>
        </w:tc>
        <w:tc>
          <w:tcPr>
            <w:tcW w:w="1458" w:type="dxa"/>
          </w:tcPr>
          <w:p w14:paraId="667743CB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  <w:p w14:paraId="35E8E478" w14:textId="237F51F1" w:rsidR="00A34AFA" w:rsidRDefault="00A34AFA"/>
        </w:tc>
        <w:tc>
          <w:tcPr>
            <w:tcW w:w="2098" w:type="dxa"/>
          </w:tcPr>
          <w:p w14:paraId="46C29C7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Aller sur création vente 2) Choisir date 3) Choisir vendeuse 4) Sélectionner au moins un produit 5) Créer la vente</w:t>
            </w:r>
          </w:p>
          <w:p w14:paraId="429199D9" w14:textId="6797D491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465" w:type="dxa"/>
          </w:tcPr>
          <w:p w14:paraId="797EB3A8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Vente créée et navigation vers prise de commande</w:t>
            </w:r>
          </w:p>
          <w:p w14:paraId="66C7F3E5" w14:textId="2DB0FA4A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59" w:type="dxa"/>
          </w:tcPr>
          <w:p w14:paraId="1FE47EC5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57" w:type="dxa"/>
          </w:tcPr>
          <w:p w14:paraId="1BE01898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47224359" w14:textId="77777777" w:rsidTr="00A73852">
        <w:trPr>
          <w:trHeight w:val="1843"/>
        </w:trPr>
        <w:tc>
          <w:tcPr>
            <w:tcW w:w="662" w:type="dxa"/>
          </w:tcPr>
          <w:p w14:paraId="7BFEF839" w14:textId="77777777" w:rsidR="00A34AFA" w:rsidRDefault="00000000">
            <w:r>
              <w:t>CRE-02</w:t>
            </w:r>
          </w:p>
        </w:tc>
        <w:tc>
          <w:tcPr>
            <w:tcW w:w="954" w:type="dxa"/>
          </w:tcPr>
          <w:p w14:paraId="7F85A41B" w14:textId="77777777" w:rsidR="00A34AFA" w:rsidRDefault="00000000">
            <w:r>
              <w:t>Majeure</w:t>
            </w:r>
          </w:p>
        </w:tc>
        <w:tc>
          <w:tcPr>
            <w:tcW w:w="1218" w:type="dxa"/>
          </w:tcPr>
          <w:p w14:paraId="44F59452" w14:textId="77777777" w:rsidR="00A34AFA" w:rsidRDefault="00000000">
            <w:r>
              <w:t>Compteurs intelligents</w:t>
            </w:r>
          </w:p>
        </w:tc>
        <w:tc>
          <w:tcPr>
            <w:tcW w:w="1458" w:type="dxa"/>
          </w:tcPr>
          <w:p w14:paraId="57CCA11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sur </w:t>
            </w:r>
            <w:proofErr w:type="spellStart"/>
            <w:r>
              <w:t>création</w:t>
            </w:r>
            <w:proofErr w:type="spellEnd"/>
            <w:r>
              <w:t xml:space="preserve"> vente</w:t>
            </w:r>
          </w:p>
          <w:p w14:paraId="1C47F904" w14:textId="417F9D91" w:rsidR="00A34AFA" w:rsidRDefault="00A34AFA"/>
        </w:tc>
        <w:tc>
          <w:tcPr>
            <w:tcW w:w="2098" w:type="dxa"/>
          </w:tcPr>
          <w:p w14:paraId="068321F5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Ne rien sélectionner 2) Observer compteurs 3) Sélectionner vendeuse + produits</w:t>
            </w:r>
          </w:p>
          <w:p w14:paraId="1028BF29" w14:textId="659E572C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465" w:type="dxa"/>
          </w:tcPr>
          <w:p w14:paraId="3D5714D3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Les compteurs reflètent uniquement les sélections effectives</w:t>
            </w:r>
          </w:p>
          <w:p w14:paraId="063A3DEC" w14:textId="5F00D0CC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59" w:type="dxa"/>
          </w:tcPr>
          <w:p w14:paraId="036638CA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57" w:type="dxa"/>
          </w:tcPr>
          <w:p w14:paraId="039D5DC0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18113068" w14:textId="77777777" w:rsidTr="00A73852">
        <w:trPr>
          <w:trHeight w:val="1831"/>
        </w:trPr>
        <w:tc>
          <w:tcPr>
            <w:tcW w:w="662" w:type="dxa"/>
          </w:tcPr>
          <w:p w14:paraId="087E9ACE" w14:textId="77777777" w:rsidR="00A34AFA" w:rsidRDefault="00000000">
            <w:r>
              <w:lastRenderedPageBreak/>
              <w:t>CRE-03</w:t>
            </w:r>
          </w:p>
        </w:tc>
        <w:tc>
          <w:tcPr>
            <w:tcW w:w="954" w:type="dxa"/>
          </w:tcPr>
          <w:p w14:paraId="7C0592C5" w14:textId="77777777" w:rsidR="00A34AFA" w:rsidRDefault="00000000">
            <w:r>
              <w:t>Majeure</w:t>
            </w:r>
          </w:p>
        </w:tc>
        <w:tc>
          <w:tcPr>
            <w:tcW w:w="1218" w:type="dxa"/>
          </w:tcPr>
          <w:p w14:paraId="7CDC89C5" w14:textId="77777777" w:rsidR="00A34AFA" w:rsidRDefault="00000000">
            <w:r>
              <w:t>Ajout vendeuse persistant</w:t>
            </w:r>
          </w:p>
        </w:tc>
        <w:tc>
          <w:tcPr>
            <w:tcW w:w="1458" w:type="dxa"/>
          </w:tcPr>
          <w:p w14:paraId="319D98C5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sur </w:t>
            </w:r>
            <w:proofErr w:type="spellStart"/>
            <w:r>
              <w:t>création</w:t>
            </w:r>
            <w:proofErr w:type="spellEnd"/>
            <w:r>
              <w:t xml:space="preserve"> vente</w:t>
            </w:r>
          </w:p>
          <w:p w14:paraId="339E54A9" w14:textId="75B81229" w:rsidR="00A34AFA" w:rsidRDefault="00A34AFA"/>
        </w:tc>
        <w:tc>
          <w:tcPr>
            <w:tcW w:w="2098" w:type="dxa"/>
          </w:tcPr>
          <w:p w14:paraId="5C22A83E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1) Ajouter nouvelle vendeuse 2) Recharger page</w:t>
            </w:r>
          </w:p>
        </w:tc>
        <w:tc>
          <w:tcPr>
            <w:tcW w:w="1465" w:type="dxa"/>
          </w:tcPr>
          <w:p w14:paraId="663556DE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La vendeuse apparaît dans la liste après rechargement</w:t>
            </w:r>
          </w:p>
          <w:p w14:paraId="389D2BFD" w14:textId="7B46CD0D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59" w:type="dxa"/>
          </w:tcPr>
          <w:p w14:paraId="00AD5E1C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57" w:type="dxa"/>
          </w:tcPr>
          <w:p w14:paraId="15FFF971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25CD1138" w14:textId="77777777" w:rsidTr="00A73852">
        <w:trPr>
          <w:trHeight w:val="1306"/>
        </w:trPr>
        <w:tc>
          <w:tcPr>
            <w:tcW w:w="662" w:type="dxa"/>
          </w:tcPr>
          <w:p w14:paraId="667AC847" w14:textId="77777777" w:rsidR="00A34AFA" w:rsidRDefault="00000000">
            <w:r>
              <w:t>CRE-04</w:t>
            </w:r>
          </w:p>
        </w:tc>
        <w:tc>
          <w:tcPr>
            <w:tcW w:w="954" w:type="dxa"/>
          </w:tcPr>
          <w:p w14:paraId="0F6240B9" w14:textId="77777777" w:rsidR="00A34AFA" w:rsidRDefault="00000000">
            <w:r>
              <w:t>Majeure</w:t>
            </w:r>
          </w:p>
        </w:tc>
        <w:tc>
          <w:tcPr>
            <w:tcW w:w="1218" w:type="dxa"/>
          </w:tcPr>
          <w:p w14:paraId="4759AACF" w14:textId="77777777" w:rsidR="00A34AFA" w:rsidRDefault="00000000">
            <w:r>
              <w:t>Ajout produit persistant</w:t>
            </w:r>
          </w:p>
        </w:tc>
        <w:tc>
          <w:tcPr>
            <w:tcW w:w="1458" w:type="dxa"/>
          </w:tcPr>
          <w:p w14:paraId="34A9AD9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sur </w:t>
            </w:r>
            <w:proofErr w:type="spellStart"/>
            <w:r>
              <w:t>création</w:t>
            </w:r>
            <w:proofErr w:type="spellEnd"/>
            <w:r>
              <w:t xml:space="preserve"> vente</w:t>
            </w:r>
          </w:p>
          <w:p w14:paraId="55FAAA7A" w14:textId="0E00181C" w:rsidR="00A34AFA" w:rsidRDefault="00A34AFA"/>
        </w:tc>
        <w:tc>
          <w:tcPr>
            <w:tcW w:w="2098" w:type="dxa"/>
          </w:tcPr>
          <w:p w14:paraId="0C6AFE03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1) Ajouter un nouveau plat/boisson/dessert 2) Recharger page</w:t>
            </w:r>
          </w:p>
        </w:tc>
        <w:tc>
          <w:tcPr>
            <w:tcW w:w="1465" w:type="dxa"/>
          </w:tcPr>
          <w:p w14:paraId="060ABDD7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Les nouveaux </w:t>
            </w:r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conservés</w:t>
            </w:r>
            <w:proofErr w:type="spellEnd"/>
          </w:p>
          <w:p w14:paraId="7F9F7DF2" w14:textId="68FB26C2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59" w:type="dxa"/>
          </w:tcPr>
          <w:p w14:paraId="24AFAA59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57" w:type="dxa"/>
          </w:tcPr>
          <w:p w14:paraId="0226CE82" w14:textId="77777777" w:rsidR="00A34AFA" w:rsidRPr="00EB708B" w:rsidRDefault="00A34AFA">
            <w:pPr>
              <w:rPr>
                <w:lang w:val="fr-FR"/>
              </w:rPr>
            </w:pPr>
          </w:p>
        </w:tc>
      </w:tr>
    </w:tbl>
    <w:p w14:paraId="471A4978" w14:textId="77777777" w:rsidR="00A34AFA" w:rsidRPr="00EB708B" w:rsidRDefault="00A34AFA">
      <w:pPr>
        <w:rPr>
          <w:lang w:val="fr-FR"/>
        </w:rPr>
      </w:pPr>
    </w:p>
    <w:p w14:paraId="56814CF2" w14:textId="77777777" w:rsidR="00A34AFA" w:rsidRPr="00EB708B" w:rsidRDefault="00000000">
      <w:pPr>
        <w:pStyle w:val="Titre2"/>
        <w:rPr>
          <w:lang w:val="fr-FR"/>
        </w:rPr>
      </w:pPr>
      <w:r w:rsidRPr="00EB708B">
        <w:rPr>
          <w:lang w:val="fr-FR"/>
        </w:rPr>
        <w:t>7.3 Prise de commande (mode caisse)</w:t>
      </w:r>
    </w:p>
    <w:tbl>
      <w:tblPr>
        <w:tblStyle w:val="Grilledutableau"/>
        <w:tblW w:w="9652" w:type="dxa"/>
        <w:tblLook w:val="04A0" w:firstRow="1" w:lastRow="0" w:firstColumn="1" w:lastColumn="0" w:noHBand="0" w:noVBand="1"/>
      </w:tblPr>
      <w:tblGrid>
        <w:gridCol w:w="738"/>
        <w:gridCol w:w="1007"/>
        <w:gridCol w:w="1981"/>
        <w:gridCol w:w="1529"/>
        <w:gridCol w:w="1654"/>
        <w:gridCol w:w="1735"/>
        <w:gridCol w:w="993"/>
        <w:gridCol w:w="778"/>
      </w:tblGrid>
      <w:tr w:rsidR="00A73852" w14:paraId="3DE09598" w14:textId="77777777" w:rsidTr="00A73852">
        <w:trPr>
          <w:trHeight w:val="1106"/>
        </w:trPr>
        <w:tc>
          <w:tcPr>
            <w:tcW w:w="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BE9EF" w14:textId="77777777" w:rsidR="00A73852" w:rsidRDefault="00A73852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8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A6CA9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76C62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15AF0A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1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8D864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26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2524A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BB22F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6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F6B9F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73852" w:rsidRPr="00EB708B" w14:paraId="4ABD0E7F" w14:textId="77777777" w:rsidTr="00A73852">
        <w:trPr>
          <w:trHeight w:val="1377"/>
        </w:trPr>
        <w:tc>
          <w:tcPr>
            <w:tcW w:w="599" w:type="dxa"/>
          </w:tcPr>
          <w:p w14:paraId="14C74D5D" w14:textId="77777777" w:rsidR="00A34AFA" w:rsidRDefault="00000000">
            <w:r>
              <w:t>CMD-01</w:t>
            </w:r>
          </w:p>
        </w:tc>
        <w:tc>
          <w:tcPr>
            <w:tcW w:w="818" w:type="dxa"/>
          </w:tcPr>
          <w:p w14:paraId="3CEFB37D" w14:textId="77777777" w:rsidR="00A34AFA" w:rsidRDefault="00000000">
            <w:r>
              <w:t>Critique</w:t>
            </w:r>
          </w:p>
        </w:tc>
        <w:tc>
          <w:tcPr>
            <w:tcW w:w="1609" w:type="dxa"/>
          </w:tcPr>
          <w:p w14:paraId="094FE554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Ajout</w:t>
            </w:r>
            <w:proofErr w:type="spellEnd"/>
            <w:r>
              <w:t xml:space="preserve">/suppression de </w:t>
            </w:r>
            <w:proofErr w:type="spellStart"/>
            <w:r>
              <w:t>quantités</w:t>
            </w:r>
            <w:proofErr w:type="spellEnd"/>
          </w:p>
          <w:p w14:paraId="52C59FEB" w14:textId="3E5CCDCC" w:rsidR="00A34AFA" w:rsidRDefault="00A34AFA"/>
        </w:tc>
        <w:tc>
          <w:tcPr>
            <w:tcW w:w="1242" w:type="dxa"/>
          </w:tcPr>
          <w:p w14:paraId="0294EE97" w14:textId="77777777" w:rsidR="00A34AFA" w:rsidRDefault="00000000">
            <w:r>
              <w:t>Vente active</w:t>
            </w:r>
          </w:p>
        </w:tc>
        <w:tc>
          <w:tcPr>
            <w:tcW w:w="1343" w:type="dxa"/>
          </w:tcPr>
          <w:p w14:paraId="2691BFC5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1) Ajouter produits via + 2) Retirer via -</w:t>
            </w:r>
          </w:p>
        </w:tc>
        <w:tc>
          <w:tcPr>
            <w:tcW w:w="2604" w:type="dxa"/>
          </w:tcPr>
          <w:p w14:paraId="5E0A7602" w14:textId="77777777" w:rsidR="00A73852" w:rsidRDefault="00A73852">
            <w:pPr>
              <w:rPr>
                <w:lang w:val="fr-FR"/>
              </w:rPr>
            </w:pPr>
            <w:r w:rsidRPr="00A73852">
              <w:rPr>
                <w:lang w:val="fr-FR"/>
              </w:rPr>
              <w:t>Quantités incrémentées</w:t>
            </w:r>
          </w:p>
          <w:p w14:paraId="53BF9CDD" w14:textId="45EADC19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/décrémentées sans valeur négative</w:t>
            </w:r>
          </w:p>
          <w:p w14:paraId="4076A2CA" w14:textId="319C4995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806" w:type="dxa"/>
          </w:tcPr>
          <w:p w14:paraId="224FEF09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631" w:type="dxa"/>
          </w:tcPr>
          <w:p w14:paraId="6F91E2F7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73852" w:rsidRPr="00EB708B" w14:paraId="273F363D" w14:textId="77777777" w:rsidTr="00A73852">
        <w:trPr>
          <w:trHeight w:val="1660"/>
        </w:trPr>
        <w:tc>
          <w:tcPr>
            <w:tcW w:w="599" w:type="dxa"/>
          </w:tcPr>
          <w:p w14:paraId="51E20636" w14:textId="77777777" w:rsidR="00A34AFA" w:rsidRDefault="00000000">
            <w:r>
              <w:t>CMD-02</w:t>
            </w:r>
          </w:p>
        </w:tc>
        <w:tc>
          <w:tcPr>
            <w:tcW w:w="818" w:type="dxa"/>
          </w:tcPr>
          <w:p w14:paraId="67152AEB" w14:textId="77777777" w:rsidR="00A34AFA" w:rsidRDefault="00000000">
            <w:r>
              <w:t>Majeure</w:t>
            </w:r>
          </w:p>
        </w:tc>
        <w:tc>
          <w:tcPr>
            <w:tcW w:w="1609" w:type="dxa"/>
          </w:tcPr>
          <w:p w14:paraId="321C6964" w14:textId="77777777" w:rsidR="00A34AFA" w:rsidRDefault="00000000">
            <w:r>
              <w:t>Recherche rapide produits</w:t>
            </w:r>
          </w:p>
        </w:tc>
        <w:tc>
          <w:tcPr>
            <w:tcW w:w="1242" w:type="dxa"/>
          </w:tcPr>
          <w:p w14:paraId="0703EA03" w14:textId="77777777" w:rsidR="00A34AFA" w:rsidRDefault="00000000">
            <w:r>
              <w:t>Vente active</w:t>
            </w:r>
          </w:p>
        </w:tc>
        <w:tc>
          <w:tcPr>
            <w:tcW w:w="1343" w:type="dxa"/>
          </w:tcPr>
          <w:p w14:paraId="44A4180B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Saisir texte dans recherche 2) Vérifier cartes affichées</w:t>
            </w:r>
          </w:p>
          <w:p w14:paraId="3C352FE9" w14:textId="3BEE6BA3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2604" w:type="dxa"/>
          </w:tcPr>
          <w:p w14:paraId="7FBFC13A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Filtrage instantané des produits par nom</w:t>
            </w:r>
          </w:p>
          <w:p w14:paraId="5F7BC7AC" w14:textId="4B686A38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806" w:type="dxa"/>
          </w:tcPr>
          <w:p w14:paraId="2AA7FD02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631" w:type="dxa"/>
          </w:tcPr>
          <w:p w14:paraId="09A2024F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73852" w:rsidRPr="00EB708B" w14:paraId="06E72368" w14:textId="77777777" w:rsidTr="00A73852">
        <w:trPr>
          <w:trHeight w:val="1093"/>
        </w:trPr>
        <w:tc>
          <w:tcPr>
            <w:tcW w:w="599" w:type="dxa"/>
          </w:tcPr>
          <w:p w14:paraId="3F109C13" w14:textId="77777777" w:rsidR="00A34AFA" w:rsidRDefault="00000000">
            <w:r>
              <w:t>CMD-03</w:t>
            </w:r>
          </w:p>
        </w:tc>
        <w:tc>
          <w:tcPr>
            <w:tcW w:w="818" w:type="dxa"/>
          </w:tcPr>
          <w:p w14:paraId="7B405D8A" w14:textId="77777777" w:rsidR="00A34AFA" w:rsidRDefault="00000000">
            <w:r>
              <w:t>Majeure</w:t>
            </w:r>
          </w:p>
        </w:tc>
        <w:tc>
          <w:tcPr>
            <w:tcW w:w="1609" w:type="dxa"/>
          </w:tcPr>
          <w:p w14:paraId="6F5172C3" w14:textId="77777777" w:rsidR="00A34AFA" w:rsidRDefault="00000000">
            <w:r>
              <w:t>Stats live commande</w:t>
            </w:r>
          </w:p>
        </w:tc>
        <w:tc>
          <w:tcPr>
            <w:tcW w:w="1242" w:type="dxa"/>
          </w:tcPr>
          <w:p w14:paraId="22AC97F4" w14:textId="77777777" w:rsidR="00A34AFA" w:rsidRDefault="00000000">
            <w:r>
              <w:t>Vente active</w:t>
            </w:r>
          </w:p>
        </w:tc>
        <w:tc>
          <w:tcPr>
            <w:tcW w:w="1343" w:type="dxa"/>
          </w:tcPr>
          <w:p w14:paraId="524E41E2" w14:textId="77777777" w:rsidR="00A34AFA" w:rsidRDefault="00000000">
            <w:r>
              <w:t>1) Ajouter/retirer des articles</w:t>
            </w:r>
          </w:p>
        </w:tc>
        <w:tc>
          <w:tcPr>
            <w:tcW w:w="2604" w:type="dxa"/>
          </w:tcPr>
          <w:p w14:paraId="5DE3C593" w14:textId="77777777" w:rsidR="00A73852" w:rsidRDefault="00A73852">
            <w:pPr>
              <w:rPr>
                <w:lang w:val="fr-FR"/>
              </w:rPr>
            </w:pPr>
            <w:r w:rsidRPr="00A73852">
              <w:rPr>
                <w:lang w:val="fr-FR"/>
              </w:rPr>
              <w:t>Compteurs live (plats/boissons</w:t>
            </w:r>
          </w:p>
          <w:p w14:paraId="64C4EE1C" w14:textId="6FE922AA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/desserts/total) à jour</w:t>
            </w:r>
          </w:p>
          <w:p w14:paraId="1F425791" w14:textId="1D8A7C08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806" w:type="dxa"/>
          </w:tcPr>
          <w:p w14:paraId="4F260EB2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631" w:type="dxa"/>
          </w:tcPr>
          <w:p w14:paraId="020EA546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73852" w:rsidRPr="00EB708B" w14:paraId="10389247" w14:textId="77777777" w:rsidTr="00A73852">
        <w:trPr>
          <w:trHeight w:val="1106"/>
        </w:trPr>
        <w:tc>
          <w:tcPr>
            <w:tcW w:w="599" w:type="dxa"/>
          </w:tcPr>
          <w:p w14:paraId="6C46105E" w14:textId="77777777" w:rsidR="00A34AFA" w:rsidRDefault="00000000">
            <w:r>
              <w:t>CMD-04</w:t>
            </w:r>
          </w:p>
        </w:tc>
        <w:tc>
          <w:tcPr>
            <w:tcW w:w="818" w:type="dxa"/>
          </w:tcPr>
          <w:p w14:paraId="56EED0D6" w14:textId="77777777" w:rsidR="00A34AFA" w:rsidRDefault="00000000">
            <w:r>
              <w:t>Mineure</w:t>
            </w:r>
          </w:p>
        </w:tc>
        <w:tc>
          <w:tcPr>
            <w:tcW w:w="1609" w:type="dxa"/>
          </w:tcPr>
          <w:p w14:paraId="6F62460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Mode </w:t>
            </w:r>
            <w:proofErr w:type="spellStart"/>
            <w:r>
              <w:t>caisse</w:t>
            </w:r>
            <w:proofErr w:type="spellEnd"/>
            <w:r>
              <w:t xml:space="preserve"> plein </w:t>
            </w:r>
            <w:proofErr w:type="spellStart"/>
            <w:r>
              <w:t>écran</w:t>
            </w:r>
            <w:proofErr w:type="spellEnd"/>
          </w:p>
          <w:p w14:paraId="22CE85A0" w14:textId="7DD4FFB2" w:rsidR="00A34AFA" w:rsidRDefault="00A34AFA"/>
        </w:tc>
        <w:tc>
          <w:tcPr>
            <w:tcW w:w="1242" w:type="dxa"/>
          </w:tcPr>
          <w:p w14:paraId="67E90378" w14:textId="77777777" w:rsidR="00A34AFA" w:rsidRDefault="00000000">
            <w:r>
              <w:t>Vente active</w:t>
            </w:r>
          </w:p>
        </w:tc>
        <w:tc>
          <w:tcPr>
            <w:tcW w:w="1343" w:type="dxa"/>
          </w:tcPr>
          <w:p w14:paraId="06BF78B3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1) </w:t>
            </w:r>
            <w:proofErr w:type="spellStart"/>
            <w:r>
              <w:t>Activer</w:t>
            </w:r>
            <w:proofErr w:type="spellEnd"/>
            <w:r>
              <w:t xml:space="preserve"> mode </w:t>
            </w:r>
            <w:proofErr w:type="spellStart"/>
            <w:r>
              <w:t>caisse</w:t>
            </w:r>
            <w:proofErr w:type="spellEnd"/>
            <w:r>
              <w:t xml:space="preserve"> 2) Désactiver</w:t>
            </w:r>
          </w:p>
          <w:p w14:paraId="71370335" w14:textId="4815C8A7" w:rsidR="00A34AFA" w:rsidRDefault="00A34AFA"/>
        </w:tc>
        <w:tc>
          <w:tcPr>
            <w:tcW w:w="2604" w:type="dxa"/>
          </w:tcPr>
          <w:p w14:paraId="668308AE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>UI bascule en mode compact et reste exploitable</w:t>
            </w:r>
          </w:p>
        </w:tc>
        <w:tc>
          <w:tcPr>
            <w:tcW w:w="806" w:type="dxa"/>
          </w:tcPr>
          <w:p w14:paraId="4BF0E1F0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631" w:type="dxa"/>
          </w:tcPr>
          <w:p w14:paraId="73188F26" w14:textId="77777777" w:rsidR="00A34AFA" w:rsidRPr="00EB708B" w:rsidRDefault="00A34AFA">
            <w:pPr>
              <w:rPr>
                <w:lang w:val="fr-FR"/>
              </w:rPr>
            </w:pPr>
          </w:p>
        </w:tc>
      </w:tr>
    </w:tbl>
    <w:p w14:paraId="65506FCE" w14:textId="77777777" w:rsidR="00A34AFA" w:rsidRPr="00EB708B" w:rsidRDefault="00A34AFA">
      <w:pPr>
        <w:rPr>
          <w:lang w:val="fr-FR"/>
        </w:rPr>
      </w:pPr>
    </w:p>
    <w:p w14:paraId="79D19202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>7.4 Paiement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3"/>
        <w:gridCol w:w="1007"/>
        <w:gridCol w:w="1105"/>
        <w:gridCol w:w="1529"/>
        <w:gridCol w:w="1256"/>
        <w:gridCol w:w="1283"/>
        <w:gridCol w:w="1018"/>
        <w:gridCol w:w="865"/>
      </w:tblGrid>
      <w:tr w:rsidR="00A73852" w14:paraId="1B859042" w14:textId="77777777" w:rsidTr="00A73852"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8DDA1" w14:textId="77777777" w:rsidR="00A73852" w:rsidRDefault="00A73852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B22F5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8F70E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ABD0F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3D4A5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1A2DE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21230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098DF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34AFA" w14:paraId="6D7941E9" w14:textId="77777777">
        <w:tc>
          <w:tcPr>
            <w:tcW w:w="1080" w:type="dxa"/>
          </w:tcPr>
          <w:p w14:paraId="151ED0E0" w14:textId="77777777" w:rsidR="00A34AFA" w:rsidRDefault="00000000">
            <w:r>
              <w:t>PAY-01</w:t>
            </w:r>
          </w:p>
        </w:tc>
        <w:tc>
          <w:tcPr>
            <w:tcW w:w="1080" w:type="dxa"/>
          </w:tcPr>
          <w:p w14:paraId="5A3FEBA1" w14:textId="77777777" w:rsidR="00A34AFA" w:rsidRDefault="00000000">
            <w:r>
              <w:t>Critique</w:t>
            </w:r>
          </w:p>
        </w:tc>
        <w:tc>
          <w:tcPr>
            <w:tcW w:w="1080" w:type="dxa"/>
          </w:tcPr>
          <w:p w14:paraId="30414978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Paiement simple </w:t>
            </w:r>
            <w:proofErr w:type="spellStart"/>
            <w:r>
              <w:lastRenderedPageBreak/>
              <w:t>équilibré</w:t>
            </w:r>
            <w:proofErr w:type="spellEnd"/>
          </w:p>
          <w:p w14:paraId="613F598D" w14:textId="45ED00B7" w:rsidR="00A34AFA" w:rsidRDefault="00A34AFA"/>
        </w:tc>
        <w:tc>
          <w:tcPr>
            <w:tcW w:w="1080" w:type="dxa"/>
          </w:tcPr>
          <w:p w14:paraId="565B5CCC" w14:textId="77777777" w:rsidR="00A34AFA" w:rsidRDefault="00000000">
            <w:r>
              <w:lastRenderedPageBreak/>
              <w:t>Panier non vide</w:t>
            </w:r>
          </w:p>
        </w:tc>
        <w:tc>
          <w:tcPr>
            <w:tcW w:w="1080" w:type="dxa"/>
          </w:tcPr>
          <w:p w14:paraId="0A03F181" w14:textId="77777777" w:rsidR="00A34AFA" w:rsidRPr="00EB708B" w:rsidRDefault="00000000">
            <w:pPr>
              <w:rPr>
                <w:lang w:val="fr-FR"/>
              </w:rPr>
            </w:pPr>
            <w:r w:rsidRPr="00EB708B">
              <w:rPr>
                <w:lang w:val="fr-FR"/>
              </w:rPr>
              <w:t xml:space="preserve">1) Choisir un moyen </w:t>
            </w:r>
            <w:r w:rsidRPr="00EB708B">
              <w:rPr>
                <w:lang w:val="fr-FR"/>
              </w:rPr>
              <w:lastRenderedPageBreak/>
              <w:t>2) Saisir montant exact 3) Valider commande</w:t>
            </w:r>
          </w:p>
        </w:tc>
        <w:tc>
          <w:tcPr>
            <w:tcW w:w="1080" w:type="dxa"/>
          </w:tcPr>
          <w:p w14:paraId="15B771C1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lastRenderedPageBreak/>
              <w:t>Commande</w:t>
            </w:r>
            <w:proofErr w:type="spellEnd"/>
            <w:r>
              <w:t xml:space="preserve"> </w:t>
            </w:r>
            <w:proofErr w:type="spellStart"/>
            <w:r>
              <w:t>validée</w:t>
            </w:r>
            <w:proofErr w:type="spellEnd"/>
            <w:r>
              <w:t xml:space="preserve"> </w:t>
            </w:r>
            <w:r>
              <w:lastRenderedPageBreak/>
              <w:t>avec succès</w:t>
            </w:r>
          </w:p>
          <w:p w14:paraId="54548AD9" w14:textId="393086FD" w:rsidR="00A34AFA" w:rsidRDefault="00A34AFA"/>
        </w:tc>
        <w:tc>
          <w:tcPr>
            <w:tcW w:w="1080" w:type="dxa"/>
          </w:tcPr>
          <w:p w14:paraId="4A5F8E62" w14:textId="77777777" w:rsidR="00A34AFA" w:rsidRDefault="00A34AFA"/>
        </w:tc>
        <w:tc>
          <w:tcPr>
            <w:tcW w:w="1080" w:type="dxa"/>
          </w:tcPr>
          <w:p w14:paraId="4EE6207D" w14:textId="77777777" w:rsidR="00A34AFA" w:rsidRDefault="00A34AFA"/>
        </w:tc>
      </w:tr>
      <w:tr w:rsidR="00A34AFA" w:rsidRPr="00EB708B" w14:paraId="791B683B" w14:textId="77777777">
        <w:tc>
          <w:tcPr>
            <w:tcW w:w="1080" w:type="dxa"/>
          </w:tcPr>
          <w:p w14:paraId="5FE27410" w14:textId="77777777" w:rsidR="00A34AFA" w:rsidRDefault="00000000">
            <w:r>
              <w:t>PAY-02</w:t>
            </w:r>
          </w:p>
        </w:tc>
        <w:tc>
          <w:tcPr>
            <w:tcW w:w="1080" w:type="dxa"/>
          </w:tcPr>
          <w:p w14:paraId="0D8B83B9" w14:textId="77777777" w:rsidR="00A34AFA" w:rsidRDefault="00000000">
            <w:r>
              <w:t>Critique</w:t>
            </w:r>
          </w:p>
        </w:tc>
        <w:tc>
          <w:tcPr>
            <w:tcW w:w="1080" w:type="dxa"/>
          </w:tcPr>
          <w:p w14:paraId="3456B5F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Paiement mixte </w:t>
            </w:r>
            <w:proofErr w:type="spellStart"/>
            <w:r>
              <w:t>équilibré</w:t>
            </w:r>
            <w:proofErr w:type="spellEnd"/>
          </w:p>
          <w:p w14:paraId="3C4917FD" w14:textId="7240A068" w:rsidR="00A34AFA" w:rsidRDefault="00A34AFA"/>
        </w:tc>
        <w:tc>
          <w:tcPr>
            <w:tcW w:w="1080" w:type="dxa"/>
          </w:tcPr>
          <w:p w14:paraId="5B2A1F33" w14:textId="77777777" w:rsidR="00A34AFA" w:rsidRDefault="00000000">
            <w:r>
              <w:t>Panier non vide</w:t>
            </w:r>
          </w:p>
        </w:tc>
        <w:tc>
          <w:tcPr>
            <w:tcW w:w="1080" w:type="dxa"/>
          </w:tcPr>
          <w:p w14:paraId="2E72D337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Cocher 2 moyens 2) Répartir montants 3) Vérifier total paiements = total commande 4) Valider</w:t>
            </w:r>
          </w:p>
          <w:p w14:paraId="79FBBCA5" w14:textId="6C08F383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47931167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Validation </w:t>
            </w:r>
            <w:proofErr w:type="spellStart"/>
            <w:r>
              <w:t>acceptée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mode Mixte</w:t>
            </w:r>
          </w:p>
          <w:p w14:paraId="4980ECF8" w14:textId="2B5DC674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720FB6A4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5FDE9588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3BB3ED6D" w14:textId="77777777">
        <w:tc>
          <w:tcPr>
            <w:tcW w:w="1080" w:type="dxa"/>
          </w:tcPr>
          <w:p w14:paraId="2B7A99DE" w14:textId="77777777" w:rsidR="00A34AFA" w:rsidRDefault="00000000">
            <w:r>
              <w:t>PAY-03</w:t>
            </w:r>
          </w:p>
        </w:tc>
        <w:tc>
          <w:tcPr>
            <w:tcW w:w="1080" w:type="dxa"/>
          </w:tcPr>
          <w:p w14:paraId="196DABFF" w14:textId="77777777" w:rsidR="00A34AFA" w:rsidRDefault="00000000">
            <w:r>
              <w:t>Critique</w:t>
            </w:r>
          </w:p>
        </w:tc>
        <w:tc>
          <w:tcPr>
            <w:tcW w:w="1080" w:type="dxa"/>
          </w:tcPr>
          <w:p w14:paraId="3226EEC6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Paiement non </w:t>
            </w:r>
            <w:proofErr w:type="spellStart"/>
            <w:r>
              <w:t>équilibré</w:t>
            </w:r>
            <w:proofErr w:type="spellEnd"/>
          </w:p>
          <w:p w14:paraId="1F6C2104" w14:textId="0A3BC5FB" w:rsidR="00A34AFA" w:rsidRDefault="00A34AFA"/>
        </w:tc>
        <w:tc>
          <w:tcPr>
            <w:tcW w:w="1080" w:type="dxa"/>
          </w:tcPr>
          <w:p w14:paraId="123B65F5" w14:textId="77777777" w:rsidR="00A34AFA" w:rsidRDefault="00000000">
            <w:r>
              <w:t>Panier non vide</w:t>
            </w:r>
          </w:p>
        </w:tc>
        <w:tc>
          <w:tcPr>
            <w:tcW w:w="1080" w:type="dxa"/>
          </w:tcPr>
          <w:p w14:paraId="1547FE32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Saisir montants dont somme différente 2) Tenter validation</w:t>
            </w:r>
          </w:p>
          <w:p w14:paraId="0BC310C5" w14:textId="2023B79E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66A311D2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Validation </w:t>
            </w:r>
            <w:proofErr w:type="spellStart"/>
            <w:r>
              <w:t>refusée</w:t>
            </w:r>
            <w:proofErr w:type="spellEnd"/>
            <w:r>
              <w:t xml:space="preserve"> avec message </w:t>
            </w:r>
            <w:proofErr w:type="spellStart"/>
            <w:r>
              <w:t>explicite</w:t>
            </w:r>
            <w:proofErr w:type="spellEnd"/>
          </w:p>
          <w:p w14:paraId="556701D9" w14:textId="5E1F022B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6BBEC915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080" w:type="dxa"/>
          </w:tcPr>
          <w:p w14:paraId="11351003" w14:textId="77777777" w:rsidR="00A34AFA" w:rsidRPr="00EB708B" w:rsidRDefault="00A34AFA">
            <w:pPr>
              <w:rPr>
                <w:lang w:val="fr-FR"/>
              </w:rPr>
            </w:pPr>
          </w:p>
        </w:tc>
      </w:tr>
    </w:tbl>
    <w:p w14:paraId="00A83A21" w14:textId="77777777" w:rsidR="00A34AFA" w:rsidRPr="00EB708B" w:rsidRDefault="00A34AFA">
      <w:pPr>
        <w:rPr>
          <w:lang w:val="fr-FR"/>
        </w:rPr>
      </w:pPr>
    </w:p>
    <w:p w14:paraId="4CC9D88F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7.5 </w:t>
      </w:r>
      <w:proofErr w:type="spellStart"/>
      <w:r>
        <w:t>Clôture</w:t>
      </w:r>
      <w:proofErr w:type="spellEnd"/>
      <w:r>
        <w:t xml:space="preserve"> et rapports</w:t>
      </w:r>
    </w:p>
    <w:tbl>
      <w:tblPr>
        <w:tblStyle w:val="Grilledutableau"/>
        <w:tblW w:w="9632" w:type="dxa"/>
        <w:tblLook w:val="04A0" w:firstRow="1" w:lastRow="0" w:firstColumn="1" w:lastColumn="0" w:noHBand="0" w:noVBand="1"/>
      </w:tblPr>
      <w:tblGrid>
        <w:gridCol w:w="640"/>
        <w:gridCol w:w="989"/>
        <w:gridCol w:w="1262"/>
        <w:gridCol w:w="1529"/>
        <w:gridCol w:w="2998"/>
        <w:gridCol w:w="1243"/>
        <w:gridCol w:w="993"/>
        <w:gridCol w:w="778"/>
      </w:tblGrid>
      <w:tr w:rsidR="00A73852" w14:paraId="7C05510A" w14:textId="77777777" w:rsidTr="00A73852">
        <w:trPr>
          <w:trHeight w:val="1034"/>
        </w:trPr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45108" w14:textId="77777777" w:rsidR="00A73852" w:rsidRDefault="00A73852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54ECF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D502A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4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92390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27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63004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CE816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07DA4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7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0DAC3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34AFA" w:rsidRPr="00EB708B" w14:paraId="7C5D46EC" w14:textId="77777777" w:rsidTr="00A73852">
        <w:trPr>
          <w:trHeight w:val="1805"/>
        </w:trPr>
        <w:tc>
          <w:tcPr>
            <w:tcW w:w="613" w:type="dxa"/>
          </w:tcPr>
          <w:p w14:paraId="499B914E" w14:textId="77777777" w:rsidR="00A34AFA" w:rsidRDefault="00000000">
            <w:r>
              <w:t>CLS-01</w:t>
            </w:r>
          </w:p>
        </w:tc>
        <w:tc>
          <w:tcPr>
            <w:tcW w:w="923" w:type="dxa"/>
          </w:tcPr>
          <w:p w14:paraId="70222F74" w14:textId="77777777" w:rsidR="00A34AFA" w:rsidRDefault="00000000">
            <w:r>
              <w:t>Critique</w:t>
            </w:r>
          </w:p>
        </w:tc>
        <w:tc>
          <w:tcPr>
            <w:tcW w:w="1167" w:type="dxa"/>
          </w:tcPr>
          <w:p w14:paraId="7542E3B3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Génération</w:t>
            </w:r>
            <w:proofErr w:type="spellEnd"/>
            <w:r>
              <w:t xml:space="preserve"> rapport PDF</w:t>
            </w:r>
          </w:p>
          <w:p w14:paraId="6A837856" w14:textId="55FA0FF4" w:rsidR="00A34AFA" w:rsidRDefault="00A34AFA"/>
        </w:tc>
        <w:tc>
          <w:tcPr>
            <w:tcW w:w="1404" w:type="dxa"/>
          </w:tcPr>
          <w:p w14:paraId="50AC7D8B" w14:textId="77777777" w:rsidR="00A34AFA" w:rsidRDefault="00000000">
            <w:r>
              <w:t>Vente avec commandes</w:t>
            </w:r>
          </w:p>
        </w:tc>
        <w:tc>
          <w:tcPr>
            <w:tcW w:w="2713" w:type="dxa"/>
          </w:tcPr>
          <w:p w14:paraId="54BC9088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1) Aller à l’écran de clôture 2) Cliquer sur « Générer PDF »</w:t>
            </w:r>
          </w:p>
          <w:p w14:paraId="04591278" w14:textId="6549A144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150" w:type="dxa"/>
          </w:tcPr>
          <w:p w14:paraId="115B6EAD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Fichier</w:t>
            </w:r>
            <w:proofErr w:type="spellEnd"/>
            <w:r>
              <w:t xml:space="preserve"> PDF </w:t>
            </w:r>
            <w:proofErr w:type="spellStart"/>
            <w:r>
              <w:t>téléchargé</w:t>
            </w:r>
            <w:proofErr w:type="spellEnd"/>
            <w:r>
              <w:t xml:space="preserve">, </w:t>
            </w:r>
            <w:proofErr w:type="spellStart"/>
            <w:r>
              <w:t>contenu</w:t>
            </w:r>
            <w:proofErr w:type="spellEnd"/>
            <w:r>
              <w:t xml:space="preserve"> </w:t>
            </w:r>
            <w:proofErr w:type="spellStart"/>
            <w:r>
              <w:t>cohérent</w:t>
            </w:r>
            <w:proofErr w:type="spellEnd"/>
          </w:p>
          <w:p w14:paraId="68263851" w14:textId="0F9CE720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27" w:type="dxa"/>
          </w:tcPr>
          <w:p w14:paraId="1D4B7A82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35" w:type="dxa"/>
          </w:tcPr>
          <w:p w14:paraId="73A78319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4B3760C0" w14:textId="77777777" w:rsidTr="00A73852">
        <w:trPr>
          <w:trHeight w:val="2587"/>
        </w:trPr>
        <w:tc>
          <w:tcPr>
            <w:tcW w:w="613" w:type="dxa"/>
          </w:tcPr>
          <w:p w14:paraId="2176BADB" w14:textId="77777777" w:rsidR="00A34AFA" w:rsidRDefault="00000000">
            <w:r>
              <w:t>CLS-02</w:t>
            </w:r>
          </w:p>
        </w:tc>
        <w:tc>
          <w:tcPr>
            <w:tcW w:w="923" w:type="dxa"/>
          </w:tcPr>
          <w:p w14:paraId="62EB256B" w14:textId="77777777" w:rsidR="00A34AFA" w:rsidRDefault="00000000">
            <w:r>
              <w:t>Critique</w:t>
            </w:r>
          </w:p>
        </w:tc>
        <w:tc>
          <w:tcPr>
            <w:tcW w:w="1167" w:type="dxa"/>
          </w:tcPr>
          <w:p w14:paraId="1918FE74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Génération rapport Excel (mono-onglet)</w:t>
            </w:r>
          </w:p>
          <w:p w14:paraId="72076D1C" w14:textId="041E4A67" w:rsidR="00A34AFA" w:rsidRPr="00A73852" w:rsidRDefault="00A34AFA">
            <w:pPr>
              <w:rPr>
                <w:lang w:val="fr-FR"/>
              </w:rPr>
            </w:pPr>
          </w:p>
        </w:tc>
        <w:tc>
          <w:tcPr>
            <w:tcW w:w="1404" w:type="dxa"/>
          </w:tcPr>
          <w:p w14:paraId="21F1B2F3" w14:textId="77777777" w:rsidR="00A34AFA" w:rsidRDefault="00000000">
            <w:r>
              <w:t>Vente avec commandes</w:t>
            </w:r>
          </w:p>
        </w:tc>
        <w:tc>
          <w:tcPr>
            <w:tcW w:w="2713" w:type="dxa"/>
          </w:tcPr>
          <w:p w14:paraId="496E6250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1) Cliquer sur « </w:t>
            </w:r>
            <w:proofErr w:type="spellStart"/>
            <w:r>
              <w:t>Générer</w:t>
            </w:r>
            <w:proofErr w:type="spellEnd"/>
            <w:r>
              <w:t xml:space="preserve"> Excel »</w:t>
            </w:r>
          </w:p>
          <w:p w14:paraId="506ADDC8" w14:textId="703F5A0C" w:rsidR="00A34AFA" w:rsidRDefault="00A34AFA"/>
        </w:tc>
        <w:tc>
          <w:tcPr>
            <w:tcW w:w="1150" w:type="dxa"/>
          </w:tcPr>
          <w:p w14:paraId="164C266A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Fichier XLSX téléchargé avec toutes sections dans un seul onglet</w:t>
            </w:r>
          </w:p>
          <w:p w14:paraId="2ECB22C4" w14:textId="4E405D6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27" w:type="dxa"/>
          </w:tcPr>
          <w:p w14:paraId="42017C44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35" w:type="dxa"/>
          </w:tcPr>
          <w:p w14:paraId="4E0905FC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66F7A47D" w14:textId="77777777" w:rsidTr="00A73852">
        <w:trPr>
          <w:trHeight w:val="2322"/>
        </w:trPr>
        <w:tc>
          <w:tcPr>
            <w:tcW w:w="613" w:type="dxa"/>
          </w:tcPr>
          <w:p w14:paraId="2687752D" w14:textId="77777777" w:rsidR="00A34AFA" w:rsidRDefault="00000000">
            <w:r>
              <w:lastRenderedPageBreak/>
              <w:t>CLS-03</w:t>
            </w:r>
          </w:p>
        </w:tc>
        <w:tc>
          <w:tcPr>
            <w:tcW w:w="923" w:type="dxa"/>
          </w:tcPr>
          <w:p w14:paraId="35A70781" w14:textId="77777777" w:rsidR="00A34AFA" w:rsidRDefault="00000000">
            <w:r>
              <w:t>Majeure</w:t>
            </w:r>
          </w:p>
        </w:tc>
        <w:tc>
          <w:tcPr>
            <w:tcW w:w="1167" w:type="dxa"/>
          </w:tcPr>
          <w:p w14:paraId="2DE24817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>Bouton e-mail disponible</w:t>
            </w:r>
          </w:p>
          <w:p w14:paraId="63D7B6A1" w14:textId="53603BC8" w:rsidR="00A34AFA" w:rsidRDefault="00A34AFA"/>
        </w:tc>
        <w:tc>
          <w:tcPr>
            <w:tcW w:w="1404" w:type="dxa"/>
          </w:tcPr>
          <w:p w14:paraId="2FBE80C7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Écran</w:t>
            </w:r>
            <w:proofErr w:type="spellEnd"/>
            <w:r>
              <w:t xml:space="preserve"> de </w:t>
            </w:r>
            <w:proofErr w:type="spellStart"/>
            <w:r>
              <w:t>clôture</w:t>
            </w:r>
            <w:proofErr w:type="spellEnd"/>
            <w:r>
              <w:t xml:space="preserve"> </w:t>
            </w:r>
            <w:proofErr w:type="spellStart"/>
            <w:r>
              <w:t>ouvert</w:t>
            </w:r>
            <w:proofErr w:type="spellEnd"/>
          </w:p>
          <w:p w14:paraId="6586255D" w14:textId="31734F85" w:rsidR="00A34AFA" w:rsidRDefault="00A34AFA"/>
        </w:tc>
        <w:tc>
          <w:tcPr>
            <w:tcW w:w="2713" w:type="dxa"/>
          </w:tcPr>
          <w:p w14:paraId="799E91F0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 xml:space="preserve">1) Générer le PDF/Excel 2) Cliquer sur « Envoyer par </w:t>
            </w:r>
            <w:proofErr w:type="gramStart"/>
            <w:r w:rsidRPr="00A73852">
              <w:rPr>
                <w:lang w:val="fr-FR"/>
              </w:rPr>
              <w:t>e-mail »</w:t>
            </w:r>
            <w:proofErr w:type="gramEnd"/>
          </w:p>
          <w:p w14:paraId="665449AF" w14:textId="19840AC9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150" w:type="dxa"/>
          </w:tcPr>
          <w:p w14:paraId="23886ACC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 xml:space="preserve">Bouton </w:t>
            </w:r>
            <w:proofErr w:type="gramStart"/>
            <w:r w:rsidRPr="00A73852">
              <w:rPr>
                <w:lang w:val="fr-FR"/>
              </w:rPr>
              <w:t>e-mail</w:t>
            </w:r>
            <w:proofErr w:type="gramEnd"/>
            <w:r w:rsidRPr="00A73852">
              <w:rPr>
                <w:lang w:val="fr-FR"/>
              </w:rPr>
              <w:t xml:space="preserve"> reste utilisable et ouvre le client </w:t>
            </w:r>
            <w:proofErr w:type="gramStart"/>
            <w:r w:rsidRPr="00A73852">
              <w:rPr>
                <w:lang w:val="fr-FR"/>
              </w:rPr>
              <w:t>e-mail</w:t>
            </w:r>
            <w:proofErr w:type="gramEnd"/>
          </w:p>
          <w:p w14:paraId="4A9BA3CD" w14:textId="6B652D51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27" w:type="dxa"/>
          </w:tcPr>
          <w:p w14:paraId="4FE7D885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35" w:type="dxa"/>
          </w:tcPr>
          <w:p w14:paraId="0C6A597C" w14:textId="77777777" w:rsidR="00A34AFA" w:rsidRPr="00EB708B" w:rsidRDefault="00A34AFA">
            <w:pPr>
              <w:rPr>
                <w:lang w:val="fr-FR"/>
              </w:rPr>
            </w:pPr>
          </w:p>
        </w:tc>
      </w:tr>
      <w:tr w:rsidR="00A34AFA" w:rsidRPr="00EB708B" w14:paraId="1D35EB1A" w14:textId="77777777" w:rsidTr="00A73852">
        <w:trPr>
          <w:trHeight w:val="1805"/>
        </w:trPr>
        <w:tc>
          <w:tcPr>
            <w:tcW w:w="613" w:type="dxa"/>
          </w:tcPr>
          <w:p w14:paraId="456E4353" w14:textId="77777777" w:rsidR="00A34AFA" w:rsidRDefault="00000000">
            <w:r>
              <w:t>CLS-04</w:t>
            </w:r>
          </w:p>
        </w:tc>
        <w:tc>
          <w:tcPr>
            <w:tcW w:w="923" w:type="dxa"/>
          </w:tcPr>
          <w:p w14:paraId="3219A0EB" w14:textId="77777777" w:rsidR="00A34AFA" w:rsidRDefault="00000000">
            <w:r>
              <w:t>Majeure</w:t>
            </w:r>
          </w:p>
        </w:tc>
        <w:tc>
          <w:tcPr>
            <w:tcW w:w="1167" w:type="dxa"/>
          </w:tcPr>
          <w:p w14:paraId="5EE68D68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Cohérence</w:t>
            </w:r>
            <w:proofErr w:type="spellEnd"/>
            <w:r>
              <w:t xml:space="preserve"> des chiffres du rapport</w:t>
            </w:r>
          </w:p>
          <w:p w14:paraId="1C3F2214" w14:textId="2216C73F" w:rsidR="00A34AFA" w:rsidRDefault="00A34AFA"/>
        </w:tc>
        <w:tc>
          <w:tcPr>
            <w:tcW w:w="1404" w:type="dxa"/>
          </w:tcPr>
          <w:p w14:paraId="3D0B106A" w14:textId="77777777" w:rsidR="00A34AFA" w:rsidRDefault="00000000">
            <w:r>
              <w:t>Vente avec commandes</w:t>
            </w:r>
          </w:p>
        </w:tc>
        <w:tc>
          <w:tcPr>
            <w:tcW w:w="2713" w:type="dxa"/>
          </w:tcPr>
          <w:p w14:paraId="6C81805B" w14:textId="77777777" w:rsidR="00A34AFA" w:rsidRDefault="00000000">
            <w:r>
              <w:t>1) Comparer panier/commandes/rapports</w:t>
            </w:r>
          </w:p>
        </w:tc>
        <w:tc>
          <w:tcPr>
            <w:tcW w:w="1150" w:type="dxa"/>
          </w:tcPr>
          <w:p w14:paraId="7C229B53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Totaux</w:t>
            </w:r>
            <w:proofErr w:type="spellEnd"/>
            <w:r>
              <w:t xml:space="preserve">, </w:t>
            </w:r>
            <w:proofErr w:type="spellStart"/>
            <w:r>
              <w:t>quantités</w:t>
            </w:r>
            <w:proofErr w:type="spellEnd"/>
            <w:r>
              <w:t xml:space="preserve"> et </w:t>
            </w:r>
            <w:proofErr w:type="spellStart"/>
            <w:r>
              <w:t>paiements</w:t>
            </w:r>
            <w:proofErr w:type="spellEnd"/>
            <w:r>
              <w:t xml:space="preserve"> </w:t>
            </w:r>
            <w:proofErr w:type="spellStart"/>
            <w:r>
              <w:t>conformes</w:t>
            </w:r>
            <w:proofErr w:type="spellEnd"/>
          </w:p>
          <w:p w14:paraId="3F2618B2" w14:textId="1EDC151C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27" w:type="dxa"/>
          </w:tcPr>
          <w:p w14:paraId="338E4566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735" w:type="dxa"/>
          </w:tcPr>
          <w:p w14:paraId="740920A2" w14:textId="77777777" w:rsidR="00A34AFA" w:rsidRPr="00EB708B" w:rsidRDefault="00A34AFA">
            <w:pPr>
              <w:rPr>
                <w:lang w:val="fr-FR"/>
              </w:rPr>
            </w:pPr>
          </w:p>
        </w:tc>
      </w:tr>
    </w:tbl>
    <w:p w14:paraId="38890EDA" w14:textId="77777777" w:rsidR="00A34AFA" w:rsidRPr="00EB708B" w:rsidRDefault="00A34AFA">
      <w:pPr>
        <w:rPr>
          <w:lang w:val="fr-FR"/>
        </w:rPr>
      </w:pPr>
    </w:p>
    <w:p w14:paraId="68242881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7.6 </w:t>
      </w:r>
      <w:proofErr w:type="spellStart"/>
      <w:r>
        <w:t>Déconnexion</w:t>
      </w:r>
      <w:proofErr w:type="spellEnd"/>
    </w:p>
    <w:tbl>
      <w:tblPr>
        <w:tblStyle w:val="Grilledutableau"/>
        <w:tblW w:w="9931" w:type="dxa"/>
        <w:tblLook w:val="04A0" w:firstRow="1" w:lastRow="0" w:firstColumn="1" w:lastColumn="0" w:noHBand="0" w:noVBand="1"/>
      </w:tblPr>
      <w:tblGrid>
        <w:gridCol w:w="781"/>
        <w:gridCol w:w="1108"/>
        <w:gridCol w:w="1618"/>
        <w:gridCol w:w="1715"/>
        <w:gridCol w:w="1550"/>
        <w:gridCol w:w="1125"/>
        <w:gridCol w:w="1125"/>
        <w:gridCol w:w="909"/>
      </w:tblGrid>
      <w:tr w:rsidR="00A73852" w14:paraId="4668846E" w14:textId="77777777" w:rsidTr="00A73852">
        <w:trPr>
          <w:trHeight w:val="536"/>
        </w:trPr>
        <w:tc>
          <w:tcPr>
            <w:tcW w:w="7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A1288" w14:textId="77777777" w:rsidR="00A73852" w:rsidRDefault="00A73852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>ID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5996A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Criticité</w:t>
            </w:r>
            <w:proofErr w:type="spellEnd"/>
          </w:p>
        </w:tc>
        <w:tc>
          <w:tcPr>
            <w:tcW w:w="1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B3F37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</w:p>
        </w:tc>
        <w:tc>
          <w:tcPr>
            <w:tcW w:w="17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4F44D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Préconditions</w:t>
            </w:r>
            <w:proofErr w:type="spellEnd"/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D0737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Étapes</w:t>
            </w:r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A8944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attendu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0F011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Résultat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obtenu</w:t>
            </w:r>
            <w:proofErr w:type="spellEnd"/>
          </w:p>
        </w:tc>
        <w:tc>
          <w:tcPr>
            <w:tcW w:w="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6611D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</w:tr>
      <w:tr w:rsidR="00A34AFA" w:rsidRPr="00EB708B" w14:paraId="104E4D35" w14:textId="77777777" w:rsidTr="00A73852">
        <w:trPr>
          <w:trHeight w:val="1873"/>
        </w:trPr>
        <w:tc>
          <w:tcPr>
            <w:tcW w:w="781" w:type="dxa"/>
          </w:tcPr>
          <w:p w14:paraId="4CC7558B" w14:textId="77777777" w:rsidR="00A34AFA" w:rsidRDefault="00000000">
            <w:r>
              <w:t>SEC-01</w:t>
            </w:r>
          </w:p>
        </w:tc>
        <w:tc>
          <w:tcPr>
            <w:tcW w:w="1108" w:type="dxa"/>
          </w:tcPr>
          <w:p w14:paraId="1629A105" w14:textId="77777777" w:rsidR="00A34AFA" w:rsidRDefault="00000000">
            <w:r>
              <w:t>Critique</w:t>
            </w:r>
          </w:p>
        </w:tc>
        <w:tc>
          <w:tcPr>
            <w:tcW w:w="1618" w:type="dxa"/>
          </w:tcPr>
          <w:p w14:paraId="1DC4439D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Déconnexion</w:t>
            </w:r>
            <w:proofErr w:type="spellEnd"/>
            <w:r>
              <w:t xml:space="preserve"> </w:t>
            </w:r>
            <w:proofErr w:type="spellStart"/>
            <w:r>
              <w:t>utilisateur</w:t>
            </w:r>
            <w:proofErr w:type="spellEnd"/>
          </w:p>
          <w:p w14:paraId="56130964" w14:textId="3273C11D" w:rsidR="00A34AFA" w:rsidRDefault="00A34AFA"/>
        </w:tc>
        <w:tc>
          <w:tcPr>
            <w:tcW w:w="1715" w:type="dxa"/>
          </w:tcPr>
          <w:p w14:paraId="54B5B61E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  <w:p w14:paraId="335C3398" w14:textId="169B0905" w:rsidR="00A34AFA" w:rsidRDefault="00A34AFA"/>
        </w:tc>
        <w:tc>
          <w:tcPr>
            <w:tcW w:w="1550" w:type="dxa"/>
          </w:tcPr>
          <w:p w14:paraId="0020905E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>
              <w:t xml:space="preserve">1) Cliquer sur « Se </w:t>
            </w:r>
            <w:proofErr w:type="spellStart"/>
            <w:r>
              <w:t>déconnecter</w:t>
            </w:r>
            <w:proofErr w:type="spellEnd"/>
            <w:r>
              <w:t xml:space="preserve"> »</w:t>
            </w:r>
          </w:p>
          <w:p w14:paraId="73342821" w14:textId="6FD6023B" w:rsidR="00A34AFA" w:rsidRDefault="00A34AFA"/>
        </w:tc>
        <w:tc>
          <w:tcPr>
            <w:tcW w:w="1125" w:type="dxa"/>
          </w:tcPr>
          <w:p w14:paraId="6E6D742E" w14:textId="77777777" w:rsidR="00A73852" w:rsidRDefault="00A73852">
            <w:pPr>
              <w:rPr>
                <w:kern w:val="2"/>
                <w:lang w:val="fr-FR" w:eastAsia="fr-FR"/>
                <w14:ligatures w14:val="standardContextual"/>
              </w:rPr>
            </w:pPr>
            <w:r w:rsidRPr="00A73852">
              <w:rPr>
                <w:lang w:val="fr-FR"/>
              </w:rPr>
              <w:t>Retour login + accès routes privées bloqué</w:t>
            </w:r>
          </w:p>
          <w:p w14:paraId="32F478FE" w14:textId="6460BE32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1125" w:type="dxa"/>
          </w:tcPr>
          <w:p w14:paraId="67D27D9D" w14:textId="77777777" w:rsidR="00A34AFA" w:rsidRPr="00EB708B" w:rsidRDefault="00A34AFA">
            <w:pPr>
              <w:rPr>
                <w:lang w:val="fr-FR"/>
              </w:rPr>
            </w:pPr>
          </w:p>
        </w:tc>
        <w:tc>
          <w:tcPr>
            <w:tcW w:w="909" w:type="dxa"/>
          </w:tcPr>
          <w:p w14:paraId="1129EBF8" w14:textId="77777777" w:rsidR="00A34AFA" w:rsidRPr="00EB708B" w:rsidRDefault="00A34AFA">
            <w:pPr>
              <w:rPr>
                <w:lang w:val="fr-FR"/>
              </w:rPr>
            </w:pPr>
          </w:p>
        </w:tc>
      </w:tr>
    </w:tbl>
    <w:p w14:paraId="26F4A201" w14:textId="77777777" w:rsidR="00A34AFA" w:rsidRPr="00EB708B" w:rsidRDefault="00A34AFA">
      <w:pPr>
        <w:rPr>
          <w:lang w:val="fr-FR"/>
        </w:rPr>
      </w:pPr>
    </w:p>
    <w:p w14:paraId="5D6189DB" w14:textId="77777777" w:rsidR="00A73852" w:rsidRDefault="00A73852" w:rsidP="00A73852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8. Tableau de </w:t>
      </w:r>
      <w:proofErr w:type="spellStart"/>
      <w:r>
        <w:t>suivi</w:t>
      </w:r>
      <w:proofErr w:type="spellEnd"/>
      <w:r>
        <w:t xml:space="preserve"> des anomalies</w:t>
      </w:r>
    </w:p>
    <w:tbl>
      <w:tblPr>
        <w:tblStyle w:val="Grilledutableau"/>
        <w:tblW w:w="10160" w:type="dxa"/>
        <w:tblLook w:val="04A0" w:firstRow="1" w:lastRow="0" w:firstColumn="1" w:lastColumn="0" w:noHBand="0" w:noVBand="1"/>
      </w:tblPr>
      <w:tblGrid>
        <w:gridCol w:w="1181"/>
        <w:gridCol w:w="1125"/>
        <w:gridCol w:w="1033"/>
        <w:gridCol w:w="1430"/>
        <w:gridCol w:w="1692"/>
        <w:gridCol w:w="854"/>
        <w:gridCol w:w="2845"/>
      </w:tblGrid>
      <w:tr w:rsidR="00A73852" w14:paraId="7CB13944" w14:textId="77777777" w:rsidTr="00A73852">
        <w:trPr>
          <w:trHeight w:val="785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E7AE4" w14:textId="77777777" w:rsidR="00A73852" w:rsidRDefault="00A73852">
            <w:pPr>
              <w:rPr>
                <w:rFonts w:cs="Times New Roman"/>
                <w:kern w:val="2"/>
                <w:lang w:val="fr-FR" w:eastAsia="fr-FR"/>
                <w14:ligatures w14:val="standardContextual"/>
              </w:rPr>
            </w:pPr>
            <w:r>
              <w:rPr>
                <w:rFonts w:cs="Times New Roman"/>
              </w:rPr>
              <w:t xml:space="preserve">ID </w:t>
            </w:r>
            <w:proofErr w:type="spellStart"/>
            <w:r>
              <w:rPr>
                <w:rFonts w:cs="Times New Roman"/>
              </w:rPr>
              <w:t>anomalie</w:t>
            </w:r>
            <w:proofErr w:type="spellEnd"/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D711D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Scénario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lié</w:t>
            </w:r>
            <w:proofErr w:type="spellEnd"/>
          </w:p>
        </w:tc>
        <w:tc>
          <w:tcPr>
            <w:tcW w:w="10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96225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Priorité</w:t>
            </w:r>
            <w:proofErr w:type="spellEnd"/>
          </w:p>
        </w:tc>
        <w:tc>
          <w:tcPr>
            <w:tcW w:w="1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6DB9D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  <w:tc>
          <w:tcPr>
            <w:tcW w:w="16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3FC63" w14:textId="77777777" w:rsidR="00A73852" w:rsidRDefault="00A73852">
            <w:pPr>
              <w:rPr>
                <w:rFonts w:cs="Times New Roman"/>
              </w:rPr>
            </w:pPr>
            <w:r>
              <w:rPr>
                <w:rFonts w:cs="Times New Roman"/>
              </w:rPr>
              <w:t>Reproductible</w:t>
            </w:r>
          </w:p>
        </w:tc>
        <w:tc>
          <w:tcPr>
            <w:tcW w:w="8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65774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Statut</w:t>
            </w:r>
            <w:proofErr w:type="spellEnd"/>
          </w:p>
        </w:tc>
        <w:tc>
          <w:tcPr>
            <w:tcW w:w="2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5CFCA" w14:textId="77777777" w:rsidR="00A73852" w:rsidRDefault="00A7385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Correctif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contournement</w:t>
            </w:r>
            <w:proofErr w:type="spellEnd"/>
          </w:p>
        </w:tc>
      </w:tr>
      <w:tr w:rsidR="00A34AFA" w14:paraId="372482F4" w14:textId="77777777" w:rsidTr="00A73852">
        <w:trPr>
          <w:trHeight w:val="528"/>
        </w:trPr>
        <w:tc>
          <w:tcPr>
            <w:tcW w:w="1181" w:type="dxa"/>
          </w:tcPr>
          <w:p w14:paraId="1DC82642" w14:textId="77777777" w:rsidR="00A34AFA" w:rsidRDefault="00000000">
            <w:r>
              <w:t>BUG-001</w:t>
            </w:r>
          </w:p>
        </w:tc>
        <w:tc>
          <w:tcPr>
            <w:tcW w:w="1125" w:type="dxa"/>
          </w:tcPr>
          <w:p w14:paraId="22706E5F" w14:textId="77777777" w:rsidR="00A34AFA" w:rsidRDefault="00A34AFA"/>
        </w:tc>
        <w:tc>
          <w:tcPr>
            <w:tcW w:w="1033" w:type="dxa"/>
          </w:tcPr>
          <w:p w14:paraId="4E46F56C" w14:textId="77777777" w:rsidR="00A34AFA" w:rsidRDefault="00A34AFA"/>
        </w:tc>
        <w:tc>
          <w:tcPr>
            <w:tcW w:w="1430" w:type="dxa"/>
          </w:tcPr>
          <w:p w14:paraId="134211F2" w14:textId="77777777" w:rsidR="00A34AFA" w:rsidRDefault="00A34AFA"/>
        </w:tc>
        <w:tc>
          <w:tcPr>
            <w:tcW w:w="1692" w:type="dxa"/>
          </w:tcPr>
          <w:p w14:paraId="68B71EFE" w14:textId="77777777" w:rsidR="00A34AFA" w:rsidRDefault="00A34AFA"/>
        </w:tc>
        <w:tc>
          <w:tcPr>
            <w:tcW w:w="854" w:type="dxa"/>
          </w:tcPr>
          <w:p w14:paraId="542CEB4F" w14:textId="77777777" w:rsidR="00A34AFA" w:rsidRDefault="00A34AFA"/>
        </w:tc>
        <w:tc>
          <w:tcPr>
            <w:tcW w:w="2845" w:type="dxa"/>
          </w:tcPr>
          <w:p w14:paraId="5A4C2B43" w14:textId="77777777" w:rsidR="00A34AFA" w:rsidRDefault="00A34AFA"/>
        </w:tc>
      </w:tr>
      <w:tr w:rsidR="00A34AFA" w14:paraId="4E9762F6" w14:textId="77777777" w:rsidTr="00A73852">
        <w:trPr>
          <w:trHeight w:val="515"/>
        </w:trPr>
        <w:tc>
          <w:tcPr>
            <w:tcW w:w="1181" w:type="dxa"/>
          </w:tcPr>
          <w:p w14:paraId="0EC0ADC6" w14:textId="77777777" w:rsidR="00A34AFA" w:rsidRDefault="00000000">
            <w:r>
              <w:t>BUG-002</w:t>
            </w:r>
          </w:p>
        </w:tc>
        <w:tc>
          <w:tcPr>
            <w:tcW w:w="1125" w:type="dxa"/>
          </w:tcPr>
          <w:p w14:paraId="10D74452" w14:textId="77777777" w:rsidR="00A34AFA" w:rsidRDefault="00A34AFA"/>
        </w:tc>
        <w:tc>
          <w:tcPr>
            <w:tcW w:w="1033" w:type="dxa"/>
          </w:tcPr>
          <w:p w14:paraId="2D64CAE4" w14:textId="77777777" w:rsidR="00A34AFA" w:rsidRDefault="00A34AFA"/>
        </w:tc>
        <w:tc>
          <w:tcPr>
            <w:tcW w:w="1430" w:type="dxa"/>
          </w:tcPr>
          <w:p w14:paraId="0EC86326" w14:textId="77777777" w:rsidR="00A34AFA" w:rsidRDefault="00A34AFA"/>
        </w:tc>
        <w:tc>
          <w:tcPr>
            <w:tcW w:w="1692" w:type="dxa"/>
          </w:tcPr>
          <w:p w14:paraId="389065DF" w14:textId="77777777" w:rsidR="00A34AFA" w:rsidRDefault="00A34AFA"/>
        </w:tc>
        <w:tc>
          <w:tcPr>
            <w:tcW w:w="854" w:type="dxa"/>
          </w:tcPr>
          <w:p w14:paraId="16A0F747" w14:textId="77777777" w:rsidR="00A34AFA" w:rsidRDefault="00A34AFA"/>
        </w:tc>
        <w:tc>
          <w:tcPr>
            <w:tcW w:w="2845" w:type="dxa"/>
          </w:tcPr>
          <w:p w14:paraId="383B1B69" w14:textId="77777777" w:rsidR="00A34AFA" w:rsidRDefault="00A34AFA"/>
        </w:tc>
      </w:tr>
    </w:tbl>
    <w:p w14:paraId="20BC4CB6" w14:textId="77777777" w:rsidR="00A34AFA" w:rsidRDefault="00A34AFA"/>
    <w:p w14:paraId="72D7B7AF" w14:textId="77777777" w:rsidR="00A34AFA" w:rsidRPr="00EB708B" w:rsidRDefault="00000000">
      <w:pPr>
        <w:pStyle w:val="Titre2"/>
        <w:rPr>
          <w:lang w:val="fr-FR"/>
        </w:rPr>
      </w:pPr>
      <w:r w:rsidRPr="00EB708B">
        <w:rPr>
          <w:lang w:val="fr-FR"/>
        </w:rPr>
        <w:t>9. PV de recette (validation finale)</w:t>
      </w:r>
    </w:p>
    <w:p w14:paraId="73885E07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r w:rsidRPr="00EB708B">
        <w:rPr>
          <w:lang w:val="fr-FR"/>
        </w:rPr>
        <w:t>Date d’exécution de la recette :</w:t>
      </w:r>
    </w:p>
    <w:p w14:paraId="4B3DECB2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Participants :</w:t>
      </w:r>
      <w:proofErr w:type="gramEnd"/>
    </w:p>
    <w:p w14:paraId="2C2380D9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r w:rsidRPr="00EB708B">
        <w:rPr>
          <w:lang w:val="fr-FR"/>
        </w:rPr>
        <w:t>Nombre total de tests exécutés :</w:t>
      </w:r>
    </w:p>
    <w:p w14:paraId="5CB63FEF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 xml:space="preserve">Nombre de </w:t>
      </w:r>
      <w:proofErr w:type="gramStart"/>
      <w:r>
        <w:t>OK :</w:t>
      </w:r>
      <w:proofErr w:type="gramEnd"/>
    </w:p>
    <w:p w14:paraId="5AD999DB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 xml:space="preserve">Nombre de </w:t>
      </w:r>
      <w:proofErr w:type="gramStart"/>
      <w:r>
        <w:t>KO :</w:t>
      </w:r>
      <w:proofErr w:type="gramEnd"/>
    </w:p>
    <w:p w14:paraId="4C60BC7D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r>
        <w:t xml:space="preserve">Nombre de </w:t>
      </w:r>
      <w:proofErr w:type="gramStart"/>
      <w:r>
        <w:t>NA :</w:t>
      </w:r>
      <w:proofErr w:type="gramEnd"/>
    </w:p>
    <w:p w14:paraId="6EB7A76B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lastRenderedPageBreak/>
        <w:t>Décision</w:t>
      </w:r>
      <w:proofErr w:type="spellEnd"/>
      <w:r>
        <w:t xml:space="preserve"> (Go/No-Go</w:t>
      </w:r>
      <w:proofErr w:type="gramStart"/>
      <w:r>
        <w:t>) :</w:t>
      </w:r>
      <w:proofErr w:type="gramEnd"/>
    </w:p>
    <w:p w14:paraId="0AEA1E4C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Risques</w:t>
      </w:r>
      <w:proofErr w:type="spellEnd"/>
      <w:r>
        <w:t xml:space="preserve"> </w:t>
      </w:r>
      <w:proofErr w:type="spellStart"/>
      <w:proofErr w:type="gramStart"/>
      <w:r>
        <w:t>résiduels</w:t>
      </w:r>
      <w:proofErr w:type="spellEnd"/>
      <w:r>
        <w:t xml:space="preserve"> :</w:t>
      </w:r>
      <w:proofErr w:type="gramEnd"/>
    </w:p>
    <w:p w14:paraId="0350C846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proofErr w:type="gramStart"/>
      <w:r>
        <w:t>Commentaires</w:t>
      </w:r>
      <w:proofErr w:type="spellEnd"/>
      <w:r>
        <w:t xml:space="preserve"> :</w:t>
      </w:r>
      <w:proofErr w:type="gramEnd"/>
    </w:p>
    <w:p w14:paraId="5C3B55F9" w14:textId="77777777" w:rsidR="00A34AFA" w:rsidRDefault="00A34AFA"/>
    <w:p w14:paraId="42419DF6" w14:textId="77777777" w:rsidR="00A73852" w:rsidRDefault="00A73852">
      <w:pPr>
        <w:rPr>
          <w:kern w:val="2"/>
          <w:lang w:val="fr-FR" w:eastAsia="fr-FR"/>
          <w14:ligatures w14:val="standardContextual"/>
        </w:rPr>
      </w:pPr>
      <w:proofErr w:type="gramStart"/>
      <w:r>
        <w:t>Signatures :</w:t>
      </w:r>
      <w:proofErr w:type="gramEnd"/>
    </w:p>
    <w:p w14:paraId="510F96D0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Responsable</w:t>
      </w:r>
      <w:proofErr w:type="spellEnd"/>
      <w:r>
        <w:t xml:space="preserve"> métier/</w:t>
      </w:r>
      <w:proofErr w:type="gramStart"/>
      <w:r>
        <w:t>client :</w:t>
      </w:r>
      <w:proofErr w:type="gramEnd"/>
    </w:p>
    <w:p w14:paraId="610AC0CE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Responsable</w:t>
      </w:r>
      <w:proofErr w:type="spellEnd"/>
      <w:r>
        <w:t xml:space="preserve">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</w:p>
    <w:p w14:paraId="30D267E7" w14:textId="77777777" w:rsidR="00A73852" w:rsidRDefault="00A73852" w:rsidP="00A73852">
      <w:pPr>
        <w:pStyle w:val="Listepuces"/>
        <w:rPr>
          <w:kern w:val="2"/>
          <w:lang w:val="fr-FR" w:eastAsia="fr-FR"/>
          <w14:ligatures w14:val="standardContextual"/>
        </w:rPr>
      </w:pPr>
      <w:proofErr w:type="spellStart"/>
      <w:r>
        <w:t>Responsable</w:t>
      </w:r>
      <w:proofErr w:type="spellEnd"/>
      <w:r>
        <w:t xml:space="preserve"> </w:t>
      </w:r>
      <w:proofErr w:type="gramStart"/>
      <w:r>
        <w:t>technique :</w:t>
      </w:r>
      <w:proofErr w:type="gramEnd"/>
    </w:p>
    <w:p w14:paraId="5E0D8EE4" w14:textId="77777777" w:rsidR="00A34AFA" w:rsidRDefault="00A34AFA"/>
    <w:p w14:paraId="6EF04E33" w14:textId="77777777" w:rsidR="00EC156D" w:rsidRDefault="00EC156D" w:rsidP="00EC156D">
      <w:pPr>
        <w:pStyle w:val="Titre2"/>
        <w:rPr>
          <w:kern w:val="2"/>
          <w:lang w:val="fr-FR" w:eastAsia="fr-FR"/>
          <w14:ligatures w14:val="standardContextual"/>
        </w:rPr>
      </w:pPr>
      <w:r>
        <w:t xml:space="preserve">10. Checklist de </w:t>
      </w:r>
      <w:proofErr w:type="spellStart"/>
      <w:r>
        <w:t>préproduction</w:t>
      </w:r>
      <w:proofErr w:type="spellEnd"/>
    </w:p>
    <w:p w14:paraId="593DCDEC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 w:rsidRPr="00EB708B">
        <w:rPr>
          <w:lang w:val="fr-FR"/>
        </w:rPr>
        <w:t>[ ]</w:t>
      </w:r>
      <w:proofErr w:type="gramEnd"/>
      <w:r w:rsidRPr="00EB708B">
        <w:rPr>
          <w:lang w:val="fr-FR"/>
        </w:rPr>
        <w:t xml:space="preserve"> Tous les scénarios critiques AUTH/PAY/CLS sont OK</w:t>
      </w:r>
    </w:p>
    <w:p w14:paraId="02493E5C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[ ]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KO critique </w:t>
      </w:r>
      <w:proofErr w:type="spellStart"/>
      <w:r>
        <w:t>ouvert</w:t>
      </w:r>
      <w:proofErr w:type="spellEnd"/>
    </w:p>
    <w:p w14:paraId="1C32C869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 w:rsidRPr="00EB708B">
        <w:rPr>
          <w:lang w:val="fr-FR"/>
        </w:rPr>
        <w:t>[ ]</w:t>
      </w:r>
      <w:proofErr w:type="gramEnd"/>
      <w:r w:rsidRPr="00EB708B">
        <w:rPr>
          <w:lang w:val="fr-FR"/>
        </w:rPr>
        <w:t xml:space="preserve"> Rapports PDF et Excel vérifiés avec données réelles</w:t>
      </w:r>
    </w:p>
    <w:p w14:paraId="562FD6F4" w14:textId="77777777" w:rsidR="00EB708B" w:rsidRDefault="00EB708B" w:rsidP="00EB708B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 w:rsidRPr="00EB708B">
        <w:rPr>
          <w:lang w:val="fr-FR"/>
        </w:rPr>
        <w:t>[ ]</w:t>
      </w:r>
      <w:proofErr w:type="gramEnd"/>
      <w:r w:rsidRPr="00EB708B">
        <w:rPr>
          <w:lang w:val="fr-FR"/>
        </w:rPr>
        <w:t xml:space="preserve"> URL de production valides et accessibles</w:t>
      </w:r>
    </w:p>
    <w:p w14:paraId="6C8157D1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 w:rsidRPr="00EC156D">
        <w:rPr>
          <w:lang w:val="fr-FR"/>
        </w:rPr>
        <w:t>[ ]</w:t>
      </w:r>
      <w:proofErr w:type="gramEnd"/>
      <w:r w:rsidRPr="00EC156D">
        <w:rPr>
          <w:lang w:val="fr-FR"/>
        </w:rPr>
        <w:t xml:space="preserve"> Tag de version validé (v1.5.0)</w:t>
      </w:r>
    </w:p>
    <w:p w14:paraId="26F43D75" w14:textId="77777777" w:rsidR="00EC156D" w:rsidRDefault="00EC156D" w:rsidP="00EC156D">
      <w:pPr>
        <w:pStyle w:val="Listepuces"/>
        <w:rPr>
          <w:kern w:val="2"/>
          <w:lang w:val="fr-FR" w:eastAsia="fr-FR"/>
          <w14:ligatures w14:val="standardContextual"/>
        </w:rPr>
      </w:pPr>
      <w:proofErr w:type="gramStart"/>
      <w:r>
        <w:t>[ ]</w:t>
      </w:r>
      <w:proofErr w:type="gramEnd"/>
      <w:r>
        <w:t xml:space="preserve"> Plan de retour arrière disponible</w:t>
      </w:r>
    </w:p>
    <w:sectPr w:rsidR="00EC1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053EC"/>
    <w:multiLevelType w:val="multilevel"/>
    <w:tmpl w:val="88D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3018D"/>
    <w:multiLevelType w:val="multilevel"/>
    <w:tmpl w:val="53B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104BB"/>
    <w:multiLevelType w:val="multilevel"/>
    <w:tmpl w:val="781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45097"/>
    <w:multiLevelType w:val="multilevel"/>
    <w:tmpl w:val="122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C11E7"/>
    <w:multiLevelType w:val="multilevel"/>
    <w:tmpl w:val="D98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E31CA"/>
    <w:multiLevelType w:val="multilevel"/>
    <w:tmpl w:val="BAF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F783F"/>
    <w:multiLevelType w:val="multilevel"/>
    <w:tmpl w:val="9D2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D1AAF"/>
    <w:multiLevelType w:val="multilevel"/>
    <w:tmpl w:val="B13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80020"/>
    <w:multiLevelType w:val="multilevel"/>
    <w:tmpl w:val="E40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92070"/>
    <w:multiLevelType w:val="multilevel"/>
    <w:tmpl w:val="207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875AD"/>
    <w:multiLevelType w:val="multilevel"/>
    <w:tmpl w:val="689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65412"/>
    <w:multiLevelType w:val="multilevel"/>
    <w:tmpl w:val="E13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06E23"/>
    <w:multiLevelType w:val="multilevel"/>
    <w:tmpl w:val="F94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56008"/>
    <w:multiLevelType w:val="multilevel"/>
    <w:tmpl w:val="98F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F2D0B"/>
    <w:multiLevelType w:val="multilevel"/>
    <w:tmpl w:val="792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B5A69"/>
    <w:multiLevelType w:val="multilevel"/>
    <w:tmpl w:val="728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95220"/>
    <w:multiLevelType w:val="multilevel"/>
    <w:tmpl w:val="D05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B7EF6"/>
    <w:multiLevelType w:val="multilevel"/>
    <w:tmpl w:val="112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9160C"/>
    <w:multiLevelType w:val="multilevel"/>
    <w:tmpl w:val="E64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93C10"/>
    <w:multiLevelType w:val="multilevel"/>
    <w:tmpl w:val="D33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200D3"/>
    <w:multiLevelType w:val="multilevel"/>
    <w:tmpl w:val="916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E3D3A"/>
    <w:multiLevelType w:val="multilevel"/>
    <w:tmpl w:val="209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D2B7E"/>
    <w:multiLevelType w:val="multilevel"/>
    <w:tmpl w:val="8B7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80310"/>
    <w:multiLevelType w:val="multilevel"/>
    <w:tmpl w:val="4EB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832C8"/>
    <w:multiLevelType w:val="multilevel"/>
    <w:tmpl w:val="CC9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1545E"/>
    <w:multiLevelType w:val="multilevel"/>
    <w:tmpl w:val="A9F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B1CB7"/>
    <w:multiLevelType w:val="multilevel"/>
    <w:tmpl w:val="8FF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C2779"/>
    <w:multiLevelType w:val="multilevel"/>
    <w:tmpl w:val="13D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AC7DA7"/>
    <w:multiLevelType w:val="multilevel"/>
    <w:tmpl w:val="758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906F3"/>
    <w:multiLevelType w:val="multilevel"/>
    <w:tmpl w:val="9C8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924E5"/>
    <w:multiLevelType w:val="multilevel"/>
    <w:tmpl w:val="2CE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C3DDC"/>
    <w:multiLevelType w:val="multilevel"/>
    <w:tmpl w:val="A0C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77071"/>
    <w:multiLevelType w:val="multilevel"/>
    <w:tmpl w:val="DF7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C5EAF"/>
    <w:multiLevelType w:val="multilevel"/>
    <w:tmpl w:val="748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97987"/>
    <w:multiLevelType w:val="multilevel"/>
    <w:tmpl w:val="23A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33151"/>
    <w:multiLevelType w:val="multilevel"/>
    <w:tmpl w:val="6CC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50237"/>
    <w:multiLevelType w:val="multilevel"/>
    <w:tmpl w:val="5CA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457EB"/>
    <w:multiLevelType w:val="multilevel"/>
    <w:tmpl w:val="26E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C3586"/>
    <w:multiLevelType w:val="multilevel"/>
    <w:tmpl w:val="136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830B4"/>
    <w:multiLevelType w:val="multilevel"/>
    <w:tmpl w:val="509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E10158"/>
    <w:multiLevelType w:val="multilevel"/>
    <w:tmpl w:val="8C2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B4C1A"/>
    <w:multiLevelType w:val="multilevel"/>
    <w:tmpl w:val="A19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C669F"/>
    <w:multiLevelType w:val="multilevel"/>
    <w:tmpl w:val="66A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2663ED"/>
    <w:multiLevelType w:val="multilevel"/>
    <w:tmpl w:val="68E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AC4A47"/>
    <w:multiLevelType w:val="multilevel"/>
    <w:tmpl w:val="9AF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6F4F5E"/>
    <w:multiLevelType w:val="multilevel"/>
    <w:tmpl w:val="1C5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CB335B"/>
    <w:multiLevelType w:val="multilevel"/>
    <w:tmpl w:val="C03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1508EC"/>
    <w:multiLevelType w:val="multilevel"/>
    <w:tmpl w:val="E01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E7AAE"/>
    <w:multiLevelType w:val="multilevel"/>
    <w:tmpl w:val="8B7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E770EF"/>
    <w:multiLevelType w:val="multilevel"/>
    <w:tmpl w:val="828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175C9"/>
    <w:multiLevelType w:val="multilevel"/>
    <w:tmpl w:val="073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D7944"/>
    <w:multiLevelType w:val="multilevel"/>
    <w:tmpl w:val="EE1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46954"/>
    <w:multiLevelType w:val="multilevel"/>
    <w:tmpl w:val="006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683A06"/>
    <w:multiLevelType w:val="multilevel"/>
    <w:tmpl w:val="4A1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B4E39"/>
    <w:multiLevelType w:val="multilevel"/>
    <w:tmpl w:val="67D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4760">
    <w:abstractNumId w:val="8"/>
  </w:num>
  <w:num w:numId="2" w16cid:durableId="576136638">
    <w:abstractNumId w:val="6"/>
  </w:num>
  <w:num w:numId="3" w16cid:durableId="141165440">
    <w:abstractNumId w:val="5"/>
  </w:num>
  <w:num w:numId="4" w16cid:durableId="498883093">
    <w:abstractNumId w:val="4"/>
  </w:num>
  <w:num w:numId="5" w16cid:durableId="239993025">
    <w:abstractNumId w:val="7"/>
  </w:num>
  <w:num w:numId="6" w16cid:durableId="1793745980">
    <w:abstractNumId w:val="3"/>
  </w:num>
  <w:num w:numId="7" w16cid:durableId="471337">
    <w:abstractNumId w:val="2"/>
  </w:num>
  <w:num w:numId="8" w16cid:durableId="660040490">
    <w:abstractNumId w:val="1"/>
  </w:num>
  <w:num w:numId="9" w16cid:durableId="1836916863">
    <w:abstractNumId w:val="0"/>
  </w:num>
  <w:num w:numId="10" w16cid:durableId="815995988">
    <w:abstractNumId w:val="24"/>
  </w:num>
  <w:num w:numId="11" w16cid:durableId="129443567">
    <w:abstractNumId w:val="43"/>
  </w:num>
  <w:num w:numId="12" w16cid:durableId="2007828685">
    <w:abstractNumId w:val="54"/>
  </w:num>
  <w:num w:numId="13" w16cid:durableId="1949578264">
    <w:abstractNumId w:val="55"/>
  </w:num>
  <w:num w:numId="14" w16cid:durableId="881819025">
    <w:abstractNumId w:val="11"/>
  </w:num>
  <w:num w:numId="15" w16cid:durableId="1811896468">
    <w:abstractNumId w:val="12"/>
  </w:num>
  <w:num w:numId="16" w16cid:durableId="162860051">
    <w:abstractNumId w:val="32"/>
  </w:num>
  <w:num w:numId="17" w16cid:durableId="682702428">
    <w:abstractNumId w:val="28"/>
  </w:num>
  <w:num w:numId="18" w16cid:durableId="1426924450">
    <w:abstractNumId w:val="23"/>
  </w:num>
  <w:num w:numId="19" w16cid:durableId="2114205651">
    <w:abstractNumId w:val="36"/>
  </w:num>
  <w:num w:numId="20" w16cid:durableId="1620606967">
    <w:abstractNumId w:val="25"/>
  </w:num>
  <w:num w:numId="21" w16cid:durableId="151526692">
    <w:abstractNumId w:val="60"/>
  </w:num>
  <w:num w:numId="22" w16cid:durableId="236130306">
    <w:abstractNumId w:val="9"/>
  </w:num>
  <w:num w:numId="23" w16cid:durableId="285224">
    <w:abstractNumId w:val="35"/>
  </w:num>
  <w:num w:numId="24" w16cid:durableId="1907379360">
    <w:abstractNumId w:val="26"/>
  </w:num>
  <w:num w:numId="25" w16cid:durableId="1814130753">
    <w:abstractNumId w:val="30"/>
  </w:num>
  <w:num w:numId="26" w16cid:durableId="1661737995">
    <w:abstractNumId w:val="56"/>
  </w:num>
  <w:num w:numId="27" w16cid:durableId="1552032924">
    <w:abstractNumId w:val="47"/>
  </w:num>
  <w:num w:numId="28" w16cid:durableId="1883052489">
    <w:abstractNumId w:val="48"/>
  </w:num>
  <w:num w:numId="29" w16cid:durableId="1303004427">
    <w:abstractNumId w:val="45"/>
  </w:num>
  <w:num w:numId="30" w16cid:durableId="1484662633">
    <w:abstractNumId w:val="59"/>
  </w:num>
  <w:num w:numId="31" w16cid:durableId="1734427658">
    <w:abstractNumId w:val="53"/>
  </w:num>
  <w:num w:numId="32" w16cid:durableId="2125886265">
    <w:abstractNumId w:val="16"/>
  </w:num>
  <w:num w:numId="33" w16cid:durableId="963735584">
    <w:abstractNumId w:val="41"/>
  </w:num>
  <w:num w:numId="34" w16cid:durableId="580332993">
    <w:abstractNumId w:val="37"/>
  </w:num>
  <w:num w:numId="35" w16cid:durableId="291442347">
    <w:abstractNumId w:val="21"/>
  </w:num>
  <w:num w:numId="36" w16cid:durableId="326052614">
    <w:abstractNumId w:val="38"/>
  </w:num>
  <w:num w:numId="37" w16cid:durableId="1944459996">
    <w:abstractNumId w:val="46"/>
  </w:num>
  <w:num w:numId="38" w16cid:durableId="425198690">
    <w:abstractNumId w:val="33"/>
  </w:num>
  <w:num w:numId="39" w16cid:durableId="1489595027">
    <w:abstractNumId w:val="49"/>
  </w:num>
  <w:num w:numId="40" w16cid:durableId="2112432590">
    <w:abstractNumId w:val="17"/>
  </w:num>
  <w:num w:numId="41" w16cid:durableId="1792280274">
    <w:abstractNumId w:val="19"/>
  </w:num>
  <w:num w:numId="42" w16cid:durableId="1197892925">
    <w:abstractNumId w:val="50"/>
  </w:num>
  <w:num w:numId="43" w16cid:durableId="1468474552">
    <w:abstractNumId w:val="29"/>
  </w:num>
  <w:num w:numId="44" w16cid:durableId="1341352723">
    <w:abstractNumId w:val="27"/>
  </w:num>
  <w:num w:numId="45" w16cid:durableId="1922522927">
    <w:abstractNumId w:val="44"/>
  </w:num>
  <w:num w:numId="46" w16cid:durableId="893857597">
    <w:abstractNumId w:val="63"/>
  </w:num>
  <w:num w:numId="47" w16cid:durableId="88165474">
    <w:abstractNumId w:val="52"/>
  </w:num>
  <w:num w:numId="48" w16cid:durableId="38366126">
    <w:abstractNumId w:val="61"/>
  </w:num>
  <w:num w:numId="49" w16cid:durableId="1900171119">
    <w:abstractNumId w:val="14"/>
  </w:num>
  <w:num w:numId="50" w16cid:durableId="1072702980">
    <w:abstractNumId w:val="57"/>
  </w:num>
  <w:num w:numId="51" w16cid:durableId="130901586">
    <w:abstractNumId w:val="13"/>
  </w:num>
  <w:num w:numId="52" w16cid:durableId="224533242">
    <w:abstractNumId w:val="39"/>
  </w:num>
  <w:num w:numId="53" w16cid:durableId="145241636">
    <w:abstractNumId w:val="20"/>
  </w:num>
  <w:num w:numId="54" w16cid:durableId="1341665004">
    <w:abstractNumId w:val="51"/>
  </w:num>
  <w:num w:numId="55" w16cid:durableId="2111586356">
    <w:abstractNumId w:val="42"/>
  </w:num>
  <w:num w:numId="56" w16cid:durableId="1224023276">
    <w:abstractNumId w:val="10"/>
  </w:num>
  <w:num w:numId="57" w16cid:durableId="445084594">
    <w:abstractNumId w:val="18"/>
  </w:num>
  <w:num w:numId="58" w16cid:durableId="700790343">
    <w:abstractNumId w:val="58"/>
  </w:num>
  <w:num w:numId="59" w16cid:durableId="1619413857">
    <w:abstractNumId w:val="40"/>
  </w:num>
  <w:num w:numId="60" w16cid:durableId="1168135876">
    <w:abstractNumId w:val="15"/>
  </w:num>
  <w:num w:numId="61" w16cid:durableId="1404451490">
    <w:abstractNumId w:val="31"/>
  </w:num>
  <w:num w:numId="62" w16cid:durableId="1116868903">
    <w:abstractNumId w:val="62"/>
  </w:num>
  <w:num w:numId="63" w16cid:durableId="1333025038">
    <w:abstractNumId w:val="34"/>
  </w:num>
  <w:num w:numId="64" w16cid:durableId="6596925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6E1"/>
    <w:rsid w:val="00A34AFA"/>
    <w:rsid w:val="00A73852"/>
    <w:rsid w:val="00AA1D8D"/>
    <w:rsid w:val="00B47730"/>
    <w:rsid w:val="00BC76D9"/>
    <w:rsid w:val="00CB0664"/>
    <w:rsid w:val="00CF06AD"/>
    <w:rsid w:val="00EB708B"/>
    <w:rsid w:val="00EC1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CD305"/>
  <w14:defaultImageDpi w14:val="330"/>
  <w15:docId w15:val="{78BC0229-6015-4A4A-9C4F-7071ED30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826</Words>
  <Characters>5180</Characters>
  <Application>Microsoft Office Word</Application>
  <DocSecurity>0</DocSecurity>
  <Lines>740</Lines>
  <Paragraphs>285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Antoine M'VOUMBY</cp:lastModifiedBy>
  <cp:revision>5</cp:revision>
  <dcterms:created xsi:type="dcterms:W3CDTF">2013-12-23T23:15:00Z</dcterms:created>
  <dcterms:modified xsi:type="dcterms:W3CDTF">2026-04-21T08:41:00Z</dcterms:modified>
  <cp:category/>
</cp:coreProperties>
</file>